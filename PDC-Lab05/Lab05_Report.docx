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4E6E" w:rsidRDefault="003F7423">
      <w:pPr>
        <w:jc w:val="center"/>
      </w:pPr>
      <w:r>
        <w:rPr>
          <w:b/>
          <w:sz w:val="36"/>
        </w:rPr>
        <w:t>Lab 05: Synchronization Mechanisms</w:t>
      </w:r>
    </w:p>
    <w:p w:rsidR="002F4E6E" w:rsidRDefault="003F7423">
      <w:pPr>
        <w:jc w:val="center"/>
      </w:pPr>
      <w:r>
        <w:t>Introduction to Parallel &amp; Distributed Computing (CS426L)</w:t>
      </w:r>
    </w:p>
    <w:p w:rsidR="002F4E6E" w:rsidRDefault="003F7423">
      <w:r>
        <w:rPr>
          <w:b/>
        </w:rPr>
        <w:t xml:space="preserve">Name: </w:t>
      </w:r>
      <w:proofErr w:type="spellStart"/>
      <w:r>
        <w:t>Waqar</w:t>
      </w:r>
      <w:proofErr w:type="spellEnd"/>
      <w:r>
        <w:t xml:space="preserve"> Ali </w:t>
      </w:r>
    </w:p>
    <w:p w:rsidR="002F4E6E" w:rsidRDefault="003F7423">
      <w:r>
        <w:rPr>
          <w:b/>
        </w:rPr>
        <w:t>Registration No:</w:t>
      </w:r>
      <w:r>
        <w:t>232457</w:t>
      </w:r>
      <w:bookmarkStart w:id="0" w:name="_GoBack"/>
      <w:bookmarkEnd w:id="0"/>
    </w:p>
    <w:p w:rsidR="002F4E6E" w:rsidRDefault="003F7423">
      <w:pPr>
        <w:pStyle w:val="Heading1"/>
      </w:pPr>
      <w:r>
        <w:t xml:space="preserve">Task 1: </w:t>
      </w:r>
      <w:proofErr w:type="spellStart"/>
      <w:r>
        <w:t>Mutex</w:t>
      </w:r>
      <w:proofErr w:type="spellEnd"/>
      <w:r>
        <w:t>-Protected Bounded Buffer</w:t>
      </w:r>
    </w:p>
    <w:p w:rsidR="002F4E6E" w:rsidRDefault="003F7423">
      <w:r>
        <w:rPr>
          <w:b/>
        </w:rPr>
        <w:t xml:space="preserve">Source code: </w:t>
      </w:r>
      <w:r>
        <w:t>buffer_mutex.c</w:t>
      </w:r>
    </w:p>
    <w:p w:rsidR="002F4E6E" w:rsidRDefault="003F7423">
      <w:pPr>
        <w:shd w:val="clear" w:color="auto" w:fill="F2F2F2"/>
        <w:spacing w:after="0" w:line="240" w:lineRule="auto"/>
      </w:pPr>
      <w:r>
        <w:rPr>
          <w:rFonts w:ascii="Consolas" w:eastAsia="Consolas" w:hAnsi="Consolas"/>
          <w:sz w:val="17"/>
        </w:rPr>
        <w:t>/* bu</w:t>
      </w:r>
      <w:r>
        <w:rPr>
          <w:rFonts w:ascii="Consolas" w:eastAsia="Consolas" w:hAnsi="Consolas"/>
          <w:sz w:val="17"/>
        </w:rPr>
        <w:t>ffer_mutex.c - Task 1: bounded buffer, one producer, one consumer, mutex only</w:t>
      </w:r>
    </w:p>
    <w:p w:rsidR="002F4E6E" w:rsidRDefault="003F7423">
      <w:pPr>
        <w:shd w:val="clear" w:color="auto" w:fill="F2F2F2"/>
        <w:spacing w:after="0" w:line="240" w:lineRule="auto"/>
      </w:pPr>
      <w:r>
        <w:rPr>
          <w:rFonts w:ascii="Consolas" w:eastAsia="Consolas" w:hAnsi="Consolas"/>
          <w:sz w:val="17"/>
        </w:rPr>
        <w:t xml:space="preserve">   usage: ./buffer_mutex [buffer_size] [items]      default: 8 200000 */</w:t>
      </w:r>
    </w:p>
    <w:p w:rsidR="002F4E6E" w:rsidRDefault="003F7423">
      <w:pPr>
        <w:shd w:val="clear" w:color="auto" w:fill="F2F2F2"/>
        <w:spacing w:after="0" w:line="240" w:lineRule="auto"/>
      </w:pPr>
      <w:r>
        <w:rPr>
          <w:rFonts w:ascii="Consolas" w:eastAsia="Consolas" w:hAnsi="Consolas"/>
          <w:sz w:val="17"/>
        </w:rPr>
        <w:t>#include &lt;stdio.h&gt;</w:t>
      </w:r>
    </w:p>
    <w:p w:rsidR="002F4E6E" w:rsidRDefault="003F7423">
      <w:pPr>
        <w:shd w:val="clear" w:color="auto" w:fill="F2F2F2"/>
        <w:spacing w:after="0" w:line="240" w:lineRule="auto"/>
      </w:pPr>
      <w:r>
        <w:rPr>
          <w:rFonts w:ascii="Consolas" w:eastAsia="Consolas" w:hAnsi="Consolas"/>
          <w:sz w:val="17"/>
        </w:rPr>
        <w:t>#include &lt;stdlib.h&gt;</w:t>
      </w:r>
    </w:p>
    <w:p w:rsidR="002F4E6E" w:rsidRDefault="003F7423">
      <w:pPr>
        <w:shd w:val="clear" w:color="auto" w:fill="F2F2F2"/>
        <w:spacing w:after="0" w:line="240" w:lineRule="auto"/>
      </w:pPr>
      <w:r>
        <w:rPr>
          <w:rFonts w:ascii="Consolas" w:eastAsia="Consolas" w:hAnsi="Consolas"/>
          <w:sz w:val="17"/>
        </w:rPr>
        <w:t>#include &lt;pthread.h&gt;</w:t>
      </w:r>
    </w:p>
    <w:p w:rsidR="002F4E6E" w:rsidRDefault="003F7423">
      <w:pPr>
        <w:shd w:val="clear" w:color="auto" w:fill="F2F2F2"/>
        <w:spacing w:after="0" w:line="240" w:lineRule="auto"/>
      </w:pPr>
      <w:r>
        <w:rPr>
          <w:rFonts w:ascii="Consolas" w:eastAsia="Consolas" w:hAnsi="Consolas"/>
          <w:sz w:val="17"/>
        </w:rPr>
        <w:t>#include &lt;sched.h&gt;</w:t>
      </w:r>
    </w:p>
    <w:p w:rsidR="002F4E6E" w:rsidRDefault="003F7423">
      <w:pPr>
        <w:shd w:val="clear" w:color="auto" w:fill="F2F2F2"/>
        <w:spacing w:after="0" w:line="240" w:lineRule="auto"/>
      </w:pPr>
      <w:r>
        <w:rPr>
          <w:rFonts w:ascii="Consolas" w:eastAsia="Consolas" w:hAnsi="Consolas"/>
          <w:sz w:val="17"/>
        </w:rPr>
        <w:t>#include &lt;time.h&gt;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#defin</w:t>
      </w:r>
      <w:r>
        <w:rPr>
          <w:rFonts w:ascii="Consolas" w:eastAsia="Consolas" w:hAnsi="Consolas"/>
          <w:sz w:val="17"/>
        </w:rPr>
        <w:t>e MAX_BUFFER 64</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int buffer[MAX_BUFFER];</w:t>
      </w:r>
    </w:p>
    <w:p w:rsidR="002F4E6E" w:rsidRDefault="003F7423">
      <w:pPr>
        <w:shd w:val="clear" w:color="auto" w:fill="F2F2F2"/>
        <w:spacing w:after="0" w:line="240" w:lineRule="auto"/>
      </w:pPr>
      <w:r>
        <w:rPr>
          <w:rFonts w:ascii="Consolas" w:eastAsia="Consolas" w:hAnsi="Consolas"/>
          <w:sz w:val="17"/>
        </w:rPr>
        <w:t>int buffer_size = 8;</w:t>
      </w:r>
    </w:p>
    <w:p w:rsidR="002F4E6E" w:rsidRDefault="003F7423">
      <w:pPr>
        <w:shd w:val="clear" w:color="auto" w:fill="F2F2F2"/>
        <w:spacing w:after="0" w:line="240" w:lineRule="auto"/>
      </w:pPr>
      <w:r>
        <w:rPr>
          <w:rFonts w:ascii="Consolas" w:eastAsia="Consolas" w:hAnsi="Consolas"/>
          <w:sz w:val="17"/>
        </w:rPr>
        <w:t>int items = 200000;</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int in_pos = 0, out_pos = 0, count = 0;     /* shared state */</w:t>
      </w:r>
    </w:p>
    <w:p w:rsidR="002F4E6E" w:rsidRDefault="003F7423">
      <w:pPr>
        <w:shd w:val="clear" w:color="auto" w:fill="F2F2F2"/>
        <w:spacing w:after="0" w:line="240" w:lineRule="auto"/>
      </w:pPr>
      <w:r>
        <w:rPr>
          <w:rFonts w:ascii="Consolas" w:eastAsia="Consolas" w:hAnsi="Consolas"/>
          <w:sz w:val="17"/>
        </w:rPr>
        <w:t>pthread_mutex_t lock = PTHREAD_MUTEX_INITIALIZER;</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long producer_retries = 0;</w:t>
      </w:r>
    </w:p>
    <w:p w:rsidR="002F4E6E" w:rsidRDefault="003F7423">
      <w:pPr>
        <w:shd w:val="clear" w:color="auto" w:fill="F2F2F2"/>
        <w:spacing w:after="0" w:line="240" w:lineRule="auto"/>
      </w:pPr>
      <w:r>
        <w:rPr>
          <w:rFonts w:ascii="Consolas" w:eastAsia="Consolas" w:hAnsi="Consolas"/>
          <w:sz w:val="17"/>
        </w:rPr>
        <w:t>long consumer_retries = 0;</w:t>
      </w:r>
    </w:p>
    <w:p w:rsidR="002F4E6E" w:rsidRDefault="003F7423">
      <w:pPr>
        <w:shd w:val="clear" w:color="auto" w:fill="F2F2F2"/>
        <w:spacing w:after="0" w:line="240" w:lineRule="auto"/>
      </w:pPr>
      <w:r>
        <w:rPr>
          <w:rFonts w:ascii="Consolas" w:eastAsia="Consolas" w:hAnsi="Consolas"/>
          <w:sz w:val="17"/>
        </w:rPr>
        <w:t>long consumed_sum = 0;</w:t>
      </w:r>
    </w:p>
    <w:p w:rsidR="002F4E6E" w:rsidRDefault="003F7423">
      <w:pPr>
        <w:shd w:val="clear" w:color="auto" w:fill="F2F2F2"/>
        <w:spacing w:after="0" w:line="240" w:lineRule="auto"/>
      </w:pPr>
      <w:r>
        <w:rPr>
          <w:rFonts w:ascii="Consolas" w:eastAsia="Consolas" w:hAnsi="Consolas"/>
          <w:sz w:val="17"/>
        </w:rPr>
        <w:t>long order_errors = 0;</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double now_ms()</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struct timespec ts;</w:t>
      </w:r>
    </w:p>
    <w:p w:rsidR="002F4E6E" w:rsidRDefault="003F7423">
      <w:pPr>
        <w:shd w:val="clear" w:color="auto" w:fill="F2F2F2"/>
        <w:spacing w:after="0" w:line="240" w:lineRule="auto"/>
      </w:pPr>
      <w:r>
        <w:rPr>
          <w:rFonts w:ascii="Consolas" w:eastAsia="Consolas" w:hAnsi="Consolas"/>
          <w:sz w:val="17"/>
        </w:rPr>
        <w:t xml:space="preserve">    clock_gettime(CLOCK_MONOTONIC, &amp;ts);</w:t>
      </w:r>
    </w:p>
    <w:p w:rsidR="002F4E6E" w:rsidRDefault="003F7423">
      <w:pPr>
        <w:shd w:val="clear" w:color="auto" w:fill="F2F2F2"/>
        <w:spacing w:after="0" w:line="240" w:lineRule="auto"/>
      </w:pPr>
      <w:r>
        <w:rPr>
          <w:rFonts w:ascii="Consolas" w:eastAsia="Consolas" w:hAnsi="Consolas"/>
          <w:sz w:val="17"/>
        </w:rPr>
        <w:t xml:space="preserve">    return ts.tv_sec * 1000.0 + ts.tv_nsec / 1e6;</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void *producer(void *arg)</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for (int i = 1; i &lt;= items; i++) {</w:t>
      </w:r>
    </w:p>
    <w:p w:rsidR="002F4E6E" w:rsidRDefault="003F7423">
      <w:pPr>
        <w:shd w:val="clear" w:color="auto" w:fill="F2F2F2"/>
        <w:spacing w:after="0" w:line="240" w:lineRule="auto"/>
      </w:pPr>
      <w:r>
        <w:rPr>
          <w:rFonts w:ascii="Consolas" w:eastAsia="Consolas" w:hAnsi="Consolas"/>
          <w:sz w:val="17"/>
        </w:rPr>
        <w:t xml:space="preserve">        while (1) {</w:t>
      </w:r>
    </w:p>
    <w:p w:rsidR="002F4E6E" w:rsidRDefault="003F7423">
      <w:pPr>
        <w:shd w:val="clear" w:color="auto" w:fill="F2F2F2"/>
        <w:spacing w:after="0" w:line="240" w:lineRule="auto"/>
      </w:pPr>
      <w:r>
        <w:rPr>
          <w:rFonts w:ascii="Consolas" w:eastAsia="Consolas" w:hAnsi="Consolas"/>
          <w:sz w:val="17"/>
        </w:rPr>
        <w:t xml:space="preserve">            pthread_mutex_lock(&amp;lock);</w:t>
      </w:r>
    </w:p>
    <w:p w:rsidR="002F4E6E" w:rsidRDefault="003F7423">
      <w:pPr>
        <w:shd w:val="clear" w:color="auto" w:fill="F2F2F2"/>
        <w:spacing w:after="0" w:line="240" w:lineRule="auto"/>
      </w:pPr>
      <w:r>
        <w:rPr>
          <w:rFonts w:ascii="Consolas" w:eastAsia="Consolas" w:hAnsi="Consolas"/>
          <w:sz w:val="17"/>
        </w:rPr>
        <w:t xml:space="preserve">            if (count &lt; buffer_size) {</w:t>
      </w:r>
    </w:p>
    <w:p w:rsidR="002F4E6E" w:rsidRDefault="003F7423">
      <w:pPr>
        <w:shd w:val="clear" w:color="auto" w:fill="F2F2F2"/>
        <w:spacing w:after="0" w:line="240" w:lineRule="auto"/>
      </w:pPr>
      <w:r>
        <w:rPr>
          <w:rFonts w:ascii="Consolas" w:eastAsia="Consolas" w:hAnsi="Consolas"/>
          <w:sz w:val="17"/>
        </w:rPr>
        <w:t xml:space="preserve">                buffer[in_pos] = i;</w:t>
      </w:r>
    </w:p>
    <w:p w:rsidR="002F4E6E" w:rsidRDefault="003F7423">
      <w:pPr>
        <w:shd w:val="clear" w:color="auto" w:fill="F2F2F2"/>
        <w:spacing w:after="0" w:line="240" w:lineRule="auto"/>
      </w:pPr>
      <w:r>
        <w:rPr>
          <w:rFonts w:ascii="Consolas" w:eastAsia="Consolas" w:hAnsi="Consolas"/>
          <w:sz w:val="17"/>
        </w:rPr>
        <w:t xml:space="preserve">                in_pos = (in_pos + 1) % buffer_size;</w:t>
      </w:r>
    </w:p>
    <w:p w:rsidR="002F4E6E" w:rsidRDefault="003F7423">
      <w:pPr>
        <w:shd w:val="clear" w:color="auto" w:fill="F2F2F2"/>
        <w:spacing w:after="0" w:line="240" w:lineRule="auto"/>
      </w:pPr>
      <w:r>
        <w:rPr>
          <w:rFonts w:ascii="Consolas" w:eastAsia="Consolas" w:hAnsi="Consolas"/>
          <w:sz w:val="17"/>
        </w:rPr>
        <w:t xml:space="preserve">                count++;</w:t>
      </w:r>
    </w:p>
    <w:p w:rsidR="002F4E6E" w:rsidRDefault="003F7423">
      <w:pPr>
        <w:shd w:val="clear" w:color="auto" w:fill="F2F2F2"/>
        <w:spacing w:after="0" w:line="240" w:lineRule="auto"/>
      </w:pPr>
      <w:r>
        <w:rPr>
          <w:rFonts w:ascii="Consolas" w:eastAsia="Consolas" w:hAnsi="Consolas"/>
          <w:sz w:val="17"/>
        </w:rPr>
        <w:t xml:space="preserve">                pthread_mutex_unlock(&amp;lock);</w:t>
      </w:r>
    </w:p>
    <w:p w:rsidR="002F4E6E" w:rsidRDefault="003F7423">
      <w:pPr>
        <w:shd w:val="clear" w:color="auto" w:fill="F2F2F2"/>
        <w:spacing w:after="0" w:line="240" w:lineRule="auto"/>
      </w:pPr>
      <w:r>
        <w:rPr>
          <w:rFonts w:ascii="Consolas" w:eastAsia="Consolas" w:hAnsi="Consolas"/>
          <w:sz w:val="17"/>
        </w:rPr>
        <w:t xml:space="preserve">                break;</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pthread_mutex_unlock(&amp;lock);    /* buffer full, try again */</w:t>
      </w:r>
    </w:p>
    <w:p w:rsidR="002F4E6E" w:rsidRDefault="003F7423">
      <w:pPr>
        <w:shd w:val="clear" w:color="auto" w:fill="F2F2F2"/>
        <w:spacing w:after="0" w:line="240" w:lineRule="auto"/>
      </w:pPr>
      <w:r>
        <w:rPr>
          <w:rFonts w:ascii="Consolas" w:eastAsia="Consolas" w:hAnsi="Consolas"/>
          <w:sz w:val="17"/>
        </w:rPr>
        <w:t xml:space="preserve">            producer_retries++;</w:t>
      </w:r>
    </w:p>
    <w:p w:rsidR="002F4E6E" w:rsidRDefault="003F7423">
      <w:pPr>
        <w:shd w:val="clear" w:color="auto" w:fill="F2F2F2"/>
        <w:spacing w:after="0" w:line="240" w:lineRule="auto"/>
      </w:pPr>
      <w:r>
        <w:rPr>
          <w:rFonts w:ascii="Consolas" w:eastAsia="Consolas" w:hAnsi="Consolas"/>
          <w:sz w:val="17"/>
        </w:rPr>
        <w:t xml:space="preserve">            sched_yield();</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return NULL;</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void *consumer(void *arg)</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for (int i = 1; i &lt;= items; i++) {</w:t>
      </w:r>
    </w:p>
    <w:p w:rsidR="002F4E6E" w:rsidRDefault="003F7423">
      <w:pPr>
        <w:shd w:val="clear" w:color="auto" w:fill="F2F2F2"/>
        <w:spacing w:after="0" w:line="240" w:lineRule="auto"/>
      </w:pPr>
      <w:r>
        <w:rPr>
          <w:rFonts w:ascii="Consolas" w:eastAsia="Consolas" w:hAnsi="Consolas"/>
          <w:sz w:val="17"/>
        </w:rPr>
        <w:t xml:space="preserve">        int item = 0;</w:t>
      </w:r>
    </w:p>
    <w:p w:rsidR="002F4E6E" w:rsidRDefault="003F7423">
      <w:pPr>
        <w:shd w:val="clear" w:color="auto" w:fill="F2F2F2"/>
        <w:spacing w:after="0" w:line="240" w:lineRule="auto"/>
      </w:pPr>
      <w:r>
        <w:rPr>
          <w:rFonts w:ascii="Consolas" w:eastAsia="Consolas" w:hAnsi="Consolas"/>
          <w:sz w:val="17"/>
        </w:rPr>
        <w:t xml:space="preserve">        while (1) {</w:t>
      </w:r>
    </w:p>
    <w:p w:rsidR="002F4E6E" w:rsidRDefault="003F7423">
      <w:pPr>
        <w:shd w:val="clear" w:color="auto" w:fill="F2F2F2"/>
        <w:spacing w:after="0" w:line="240" w:lineRule="auto"/>
      </w:pPr>
      <w:r>
        <w:rPr>
          <w:rFonts w:ascii="Consolas" w:eastAsia="Consolas" w:hAnsi="Consolas"/>
          <w:sz w:val="17"/>
        </w:rPr>
        <w:t xml:space="preserve">            pthread_mutex_lock(&amp;lock);</w:t>
      </w:r>
    </w:p>
    <w:p w:rsidR="002F4E6E" w:rsidRDefault="003F7423">
      <w:pPr>
        <w:shd w:val="clear" w:color="auto" w:fill="F2F2F2"/>
        <w:spacing w:after="0" w:line="240" w:lineRule="auto"/>
      </w:pPr>
      <w:r>
        <w:rPr>
          <w:rFonts w:ascii="Consolas" w:eastAsia="Consolas" w:hAnsi="Consolas"/>
          <w:sz w:val="17"/>
        </w:rPr>
        <w:t xml:space="preserve">            if (count &gt; 0) {</w:t>
      </w:r>
    </w:p>
    <w:p w:rsidR="002F4E6E" w:rsidRDefault="003F7423">
      <w:pPr>
        <w:shd w:val="clear" w:color="auto" w:fill="F2F2F2"/>
        <w:spacing w:after="0" w:line="240" w:lineRule="auto"/>
      </w:pPr>
      <w:r>
        <w:rPr>
          <w:rFonts w:ascii="Consolas" w:eastAsia="Consolas" w:hAnsi="Consolas"/>
          <w:sz w:val="17"/>
        </w:rPr>
        <w:lastRenderedPageBreak/>
        <w:t xml:space="preserve">                item = buffer[out_pos];</w:t>
      </w:r>
    </w:p>
    <w:p w:rsidR="002F4E6E" w:rsidRDefault="003F7423">
      <w:pPr>
        <w:shd w:val="clear" w:color="auto" w:fill="F2F2F2"/>
        <w:spacing w:after="0" w:line="240" w:lineRule="auto"/>
      </w:pPr>
      <w:r>
        <w:rPr>
          <w:rFonts w:ascii="Consolas" w:eastAsia="Consolas" w:hAnsi="Consolas"/>
          <w:sz w:val="17"/>
        </w:rPr>
        <w:t xml:space="preserve">                out_pos = (out_pos + 1) % buffer_size;</w:t>
      </w:r>
    </w:p>
    <w:p w:rsidR="002F4E6E" w:rsidRDefault="003F7423">
      <w:pPr>
        <w:shd w:val="clear" w:color="auto" w:fill="F2F2F2"/>
        <w:spacing w:after="0" w:line="240" w:lineRule="auto"/>
      </w:pPr>
      <w:r>
        <w:rPr>
          <w:rFonts w:ascii="Consolas" w:eastAsia="Consolas" w:hAnsi="Consolas"/>
          <w:sz w:val="17"/>
        </w:rPr>
        <w:t xml:space="preserve">            </w:t>
      </w:r>
      <w:r>
        <w:rPr>
          <w:rFonts w:ascii="Consolas" w:eastAsia="Consolas" w:hAnsi="Consolas"/>
          <w:sz w:val="17"/>
        </w:rPr>
        <w:t xml:space="preserve">    count--;</w:t>
      </w:r>
    </w:p>
    <w:p w:rsidR="002F4E6E" w:rsidRDefault="003F7423">
      <w:pPr>
        <w:shd w:val="clear" w:color="auto" w:fill="F2F2F2"/>
        <w:spacing w:after="0" w:line="240" w:lineRule="auto"/>
      </w:pPr>
      <w:r>
        <w:rPr>
          <w:rFonts w:ascii="Consolas" w:eastAsia="Consolas" w:hAnsi="Consolas"/>
          <w:sz w:val="17"/>
        </w:rPr>
        <w:t xml:space="preserve">                pthread_mutex_unlock(&amp;lock);</w:t>
      </w:r>
    </w:p>
    <w:p w:rsidR="002F4E6E" w:rsidRDefault="003F7423">
      <w:pPr>
        <w:shd w:val="clear" w:color="auto" w:fill="F2F2F2"/>
        <w:spacing w:after="0" w:line="240" w:lineRule="auto"/>
      </w:pPr>
      <w:r>
        <w:rPr>
          <w:rFonts w:ascii="Consolas" w:eastAsia="Consolas" w:hAnsi="Consolas"/>
          <w:sz w:val="17"/>
        </w:rPr>
        <w:t xml:space="preserve">                break;</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pthread_mutex_unlock(&amp;lock);    /* buffer empty, try again */</w:t>
      </w:r>
    </w:p>
    <w:p w:rsidR="002F4E6E" w:rsidRDefault="003F7423">
      <w:pPr>
        <w:shd w:val="clear" w:color="auto" w:fill="F2F2F2"/>
        <w:spacing w:after="0" w:line="240" w:lineRule="auto"/>
      </w:pPr>
      <w:r>
        <w:rPr>
          <w:rFonts w:ascii="Consolas" w:eastAsia="Consolas" w:hAnsi="Consolas"/>
          <w:sz w:val="17"/>
        </w:rPr>
        <w:t xml:space="preserve">            consumer_retries++;</w:t>
      </w:r>
    </w:p>
    <w:p w:rsidR="002F4E6E" w:rsidRDefault="003F7423">
      <w:pPr>
        <w:shd w:val="clear" w:color="auto" w:fill="F2F2F2"/>
        <w:spacing w:after="0" w:line="240" w:lineRule="auto"/>
      </w:pPr>
      <w:r>
        <w:rPr>
          <w:rFonts w:ascii="Consolas" w:eastAsia="Consolas" w:hAnsi="Consolas"/>
          <w:sz w:val="17"/>
        </w:rPr>
        <w:t xml:space="preserve">            sched_yield();</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if (item !</w:t>
      </w:r>
      <w:r>
        <w:rPr>
          <w:rFonts w:ascii="Consolas" w:eastAsia="Consolas" w:hAnsi="Consolas"/>
          <w:sz w:val="17"/>
        </w:rPr>
        <w:t>= i) order_errors++;      /* items must come as 1, 2, 3, ... */</w:t>
      </w:r>
    </w:p>
    <w:p w:rsidR="002F4E6E" w:rsidRDefault="003F7423">
      <w:pPr>
        <w:shd w:val="clear" w:color="auto" w:fill="F2F2F2"/>
        <w:spacing w:after="0" w:line="240" w:lineRule="auto"/>
      </w:pPr>
      <w:r>
        <w:rPr>
          <w:rFonts w:ascii="Consolas" w:eastAsia="Consolas" w:hAnsi="Consolas"/>
          <w:sz w:val="17"/>
        </w:rPr>
        <w:t xml:space="preserve">        consumed_sum += item;</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return NULL;</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int main(int argc, char *argv[])</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if (argc &gt; 1) buffer_size = atoi(argv[1]);</w:t>
      </w:r>
    </w:p>
    <w:p w:rsidR="002F4E6E" w:rsidRDefault="003F7423">
      <w:pPr>
        <w:shd w:val="clear" w:color="auto" w:fill="F2F2F2"/>
        <w:spacing w:after="0" w:line="240" w:lineRule="auto"/>
      </w:pPr>
      <w:r>
        <w:rPr>
          <w:rFonts w:ascii="Consolas" w:eastAsia="Consolas" w:hAnsi="Consolas"/>
          <w:sz w:val="17"/>
        </w:rPr>
        <w:t xml:space="preserve">    if (argc &gt; 2) items = atoi(argv[2]);</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pthread_t prod, cons;</w:t>
      </w:r>
    </w:p>
    <w:p w:rsidR="002F4E6E" w:rsidRDefault="003F7423">
      <w:pPr>
        <w:shd w:val="clear" w:color="auto" w:fill="F2F2F2"/>
        <w:spacing w:after="0" w:line="240" w:lineRule="auto"/>
      </w:pPr>
      <w:r>
        <w:rPr>
          <w:rFonts w:ascii="Consolas" w:eastAsia="Consolas" w:hAnsi="Consolas"/>
          <w:sz w:val="17"/>
        </w:rPr>
        <w:t xml:space="preserve">    double start = now_ms();</w:t>
      </w:r>
    </w:p>
    <w:p w:rsidR="002F4E6E" w:rsidRDefault="003F7423">
      <w:pPr>
        <w:shd w:val="clear" w:color="auto" w:fill="F2F2F2"/>
        <w:spacing w:after="0" w:line="240" w:lineRule="auto"/>
      </w:pPr>
      <w:r>
        <w:rPr>
          <w:rFonts w:ascii="Consolas" w:eastAsia="Consolas" w:hAnsi="Consolas"/>
          <w:sz w:val="17"/>
        </w:rPr>
        <w:t xml:space="preserve">    pthread_create(&amp;prod, NULL, producer, NULL);</w:t>
      </w:r>
    </w:p>
    <w:p w:rsidR="002F4E6E" w:rsidRDefault="003F7423">
      <w:pPr>
        <w:shd w:val="clear" w:color="auto" w:fill="F2F2F2"/>
        <w:spacing w:after="0" w:line="240" w:lineRule="auto"/>
      </w:pPr>
      <w:r>
        <w:rPr>
          <w:rFonts w:ascii="Consolas" w:eastAsia="Consolas" w:hAnsi="Consolas"/>
          <w:sz w:val="17"/>
        </w:rPr>
        <w:t xml:space="preserve">    pthread_create(&amp;cons, NULL, consumer, NULL);</w:t>
      </w:r>
    </w:p>
    <w:p w:rsidR="002F4E6E" w:rsidRDefault="003F7423">
      <w:pPr>
        <w:shd w:val="clear" w:color="auto" w:fill="F2F2F2"/>
        <w:spacing w:after="0" w:line="240" w:lineRule="auto"/>
      </w:pPr>
      <w:r>
        <w:rPr>
          <w:rFonts w:ascii="Consolas" w:eastAsia="Consolas" w:hAnsi="Consolas"/>
          <w:sz w:val="17"/>
        </w:rPr>
        <w:t xml:space="preserve">    pthread_join(prod, NULL);</w:t>
      </w:r>
    </w:p>
    <w:p w:rsidR="002F4E6E" w:rsidRDefault="003F7423">
      <w:pPr>
        <w:shd w:val="clear" w:color="auto" w:fill="F2F2F2"/>
        <w:spacing w:after="0" w:line="240" w:lineRule="auto"/>
      </w:pPr>
      <w:r>
        <w:rPr>
          <w:rFonts w:ascii="Consolas" w:eastAsia="Consolas" w:hAnsi="Consolas"/>
          <w:sz w:val="17"/>
        </w:rPr>
        <w:t xml:space="preserve">    pthread_join(cons, NULL);</w:t>
      </w:r>
    </w:p>
    <w:p w:rsidR="002F4E6E" w:rsidRDefault="003F7423">
      <w:pPr>
        <w:shd w:val="clear" w:color="auto" w:fill="F2F2F2"/>
        <w:spacing w:after="0" w:line="240" w:lineRule="auto"/>
      </w:pPr>
      <w:r>
        <w:rPr>
          <w:rFonts w:ascii="Consolas" w:eastAsia="Consolas" w:hAnsi="Consolas"/>
          <w:sz w:val="17"/>
        </w:rPr>
        <w:t xml:space="preserve">    double elapsed = now_ms() - start;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long expected_sum = (long)items * (items + 1) / 2;</w:t>
      </w:r>
    </w:p>
    <w:p w:rsidR="002F4E6E" w:rsidRDefault="003F7423">
      <w:pPr>
        <w:shd w:val="clear" w:color="auto" w:fill="F2F2F2"/>
        <w:spacing w:after="0" w:line="240" w:lineRule="auto"/>
      </w:pPr>
      <w:r>
        <w:rPr>
          <w:rFonts w:ascii="Consolas" w:eastAsia="Consolas" w:hAnsi="Consolas"/>
          <w:sz w:val="17"/>
        </w:rPr>
        <w:t xml:space="preserve">    printf("[mutex + polling] items=%d buffer=%d\n", items, buffer_size);</w:t>
      </w:r>
    </w:p>
    <w:p w:rsidR="002F4E6E" w:rsidRDefault="003F7423">
      <w:pPr>
        <w:shd w:val="clear" w:color="auto" w:fill="F2F2F2"/>
        <w:spacing w:after="0" w:line="240" w:lineRule="auto"/>
      </w:pPr>
      <w:r>
        <w:rPr>
          <w:rFonts w:ascii="Consolas" w:eastAsia="Consolas" w:hAnsi="Consolas"/>
          <w:sz w:val="17"/>
        </w:rPr>
        <w:t xml:space="preserve">    printf("expected_sum=%ld actual_sum=%ld checksum_ok=%s order_errors=%ld\n",</w:t>
      </w:r>
    </w:p>
    <w:p w:rsidR="002F4E6E" w:rsidRDefault="003F7423">
      <w:pPr>
        <w:shd w:val="clear" w:color="auto" w:fill="F2F2F2"/>
        <w:spacing w:after="0" w:line="240" w:lineRule="auto"/>
      </w:pPr>
      <w:r>
        <w:rPr>
          <w:rFonts w:ascii="Consolas" w:eastAsia="Consolas" w:hAnsi="Consolas"/>
          <w:sz w:val="17"/>
        </w:rPr>
        <w:t xml:space="preserve">           expected_sum, consumed_sum,</w:t>
      </w:r>
    </w:p>
    <w:p w:rsidR="002F4E6E" w:rsidRDefault="003F7423">
      <w:pPr>
        <w:shd w:val="clear" w:color="auto" w:fill="F2F2F2"/>
        <w:spacing w:after="0" w:line="240" w:lineRule="auto"/>
      </w:pPr>
      <w:r>
        <w:rPr>
          <w:rFonts w:ascii="Consolas" w:eastAsia="Consolas" w:hAnsi="Consolas"/>
          <w:sz w:val="17"/>
        </w:rPr>
        <w:t xml:space="preserve">        </w:t>
      </w:r>
      <w:r>
        <w:rPr>
          <w:rFonts w:ascii="Consolas" w:eastAsia="Consolas" w:hAnsi="Consolas"/>
          <w:sz w:val="17"/>
        </w:rPr>
        <w:t xml:space="preserve">   expected_sum == consumed_sum ? "YES" : "NO", order_errors);</w:t>
      </w:r>
    </w:p>
    <w:p w:rsidR="002F4E6E" w:rsidRDefault="003F7423">
      <w:pPr>
        <w:shd w:val="clear" w:color="auto" w:fill="F2F2F2"/>
        <w:spacing w:after="0" w:line="240" w:lineRule="auto"/>
      </w:pPr>
      <w:r>
        <w:rPr>
          <w:rFonts w:ascii="Consolas" w:eastAsia="Consolas" w:hAnsi="Consolas"/>
          <w:sz w:val="17"/>
        </w:rPr>
        <w:t xml:space="preserve">    printf("producer_retries=%ld consumer_retries=%ld time=%.2f ms\n",</w:t>
      </w:r>
    </w:p>
    <w:p w:rsidR="002F4E6E" w:rsidRDefault="003F7423">
      <w:pPr>
        <w:shd w:val="clear" w:color="auto" w:fill="F2F2F2"/>
        <w:spacing w:after="0" w:line="240" w:lineRule="auto"/>
      </w:pPr>
      <w:r>
        <w:rPr>
          <w:rFonts w:ascii="Consolas" w:eastAsia="Consolas" w:hAnsi="Consolas"/>
          <w:sz w:val="17"/>
        </w:rPr>
        <w:t xml:space="preserve">           producer_retries, consumer_retries, elapsed);</w:t>
      </w:r>
    </w:p>
    <w:p w:rsidR="002F4E6E" w:rsidRDefault="003F7423">
      <w:pPr>
        <w:shd w:val="clear" w:color="auto" w:fill="F2F2F2"/>
        <w:spacing w:after="0" w:line="240" w:lineRule="auto"/>
      </w:pPr>
      <w:r>
        <w:rPr>
          <w:rFonts w:ascii="Consolas" w:eastAsia="Consolas" w:hAnsi="Consolas"/>
          <w:sz w:val="17"/>
        </w:rPr>
        <w:t xml:space="preserve">    return 0;</w:t>
      </w:r>
    </w:p>
    <w:p w:rsidR="002F4E6E" w:rsidRDefault="003F7423">
      <w:pPr>
        <w:shd w:val="clear" w:color="auto" w:fill="F2F2F2"/>
        <w:spacing w:after="0" w:line="240" w:lineRule="auto"/>
      </w:pPr>
      <w:r>
        <w:rPr>
          <w:rFonts w:ascii="Consolas" w:eastAsia="Consolas" w:hAnsi="Consolas"/>
          <w:sz w:val="17"/>
        </w:rPr>
        <w:t>}</w:t>
      </w:r>
    </w:p>
    <w:p w:rsidR="002F4E6E" w:rsidRDefault="002F4E6E">
      <w:pPr>
        <w:spacing w:after="40"/>
      </w:pPr>
    </w:p>
    <w:p w:rsidR="002F4E6E" w:rsidRDefault="003F7423">
      <w:r>
        <w:rPr>
          <w:b/>
        </w:rPr>
        <w:t xml:space="preserve">Screenshot: </w:t>
      </w:r>
      <w:r>
        <w:t>5 runs (buffer size 8)</w:t>
      </w:r>
    </w:p>
    <w:p w:rsidR="002F4E6E" w:rsidRDefault="003F7423">
      <w:r>
        <w:rPr>
          <w:noProof/>
        </w:rPr>
        <w:drawing>
          <wp:inline distT="0" distB="0" distL="0" distR="0">
            <wp:extent cx="6120000" cy="24601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02.png"/>
                    <pic:cNvPicPr/>
                  </pic:nvPicPr>
                  <pic:blipFill>
                    <a:blip r:embed="rId6"/>
                    <a:stretch>
                      <a:fillRect/>
                    </a:stretch>
                  </pic:blipFill>
                  <pic:spPr>
                    <a:xfrm>
                      <a:off x="0" y="0"/>
                      <a:ext cx="6120000" cy="2460149"/>
                    </a:xfrm>
                    <a:prstGeom prst="rect">
                      <a:avLst/>
                    </a:prstGeom>
                  </pic:spPr>
                </pic:pic>
              </a:graphicData>
            </a:graphic>
          </wp:inline>
        </w:drawing>
      </w:r>
    </w:p>
    <w:p w:rsidR="002F4E6E" w:rsidRDefault="002F4E6E"/>
    <w:p w:rsidR="002F4E6E" w:rsidRDefault="003F7423">
      <w:r>
        <w:t xml:space="preserve">Run </w:t>
      </w:r>
      <w:r>
        <w:t>results (buffer size 8)</w:t>
      </w:r>
    </w:p>
    <w:tbl>
      <w:tblPr>
        <w:tblStyle w:val="TableGrid"/>
        <w:tblW w:w="0" w:type="auto"/>
        <w:tblLook w:val="04A0" w:firstRow="1" w:lastRow="0" w:firstColumn="1" w:lastColumn="0" w:noHBand="0" w:noVBand="1"/>
      </w:tblPr>
      <w:tblGrid>
        <w:gridCol w:w="1377"/>
        <w:gridCol w:w="1377"/>
        <w:gridCol w:w="1377"/>
        <w:gridCol w:w="1377"/>
        <w:gridCol w:w="1377"/>
        <w:gridCol w:w="1377"/>
        <w:gridCol w:w="1377"/>
      </w:tblGrid>
      <w:tr w:rsidR="002F4E6E">
        <w:tc>
          <w:tcPr>
            <w:tcW w:w="1377" w:type="dxa"/>
            <w:shd w:val="clear" w:color="auto" w:fill="D9E2F3"/>
          </w:tcPr>
          <w:p w:rsidR="002F4E6E" w:rsidRDefault="003F7423">
            <w:pPr>
              <w:spacing w:after="0"/>
            </w:pPr>
            <w:r>
              <w:rPr>
                <w:b/>
                <w:sz w:val="20"/>
              </w:rPr>
              <w:t>Run</w:t>
            </w:r>
          </w:p>
        </w:tc>
        <w:tc>
          <w:tcPr>
            <w:tcW w:w="1377" w:type="dxa"/>
            <w:shd w:val="clear" w:color="auto" w:fill="D9E2F3"/>
          </w:tcPr>
          <w:p w:rsidR="002F4E6E" w:rsidRDefault="003F7423">
            <w:pPr>
              <w:spacing w:after="0"/>
            </w:pPr>
            <w:r>
              <w:rPr>
                <w:b/>
                <w:sz w:val="20"/>
              </w:rPr>
              <w:t>Items</w:t>
            </w:r>
          </w:p>
        </w:tc>
        <w:tc>
          <w:tcPr>
            <w:tcW w:w="1377" w:type="dxa"/>
            <w:shd w:val="clear" w:color="auto" w:fill="D9E2F3"/>
          </w:tcPr>
          <w:p w:rsidR="002F4E6E" w:rsidRDefault="003F7423">
            <w:pPr>
              <w:spacing w:after="0"/>
            </w:pPr>
            <w:r>
              <w:rPr>
                <w:b/>
                <w:sz w:val="20"/>
              </w:rPr>
              <w:t>Checksum OK (Y/N)</w:t>
            </w:r>
          </w:p>
        </w:tc>
        <w:tc>
          <w:tcPr>
            <w:tcW w:w="1377" w:type="dxa"/>
            <w:shd w:val="clear" w:color="auto" w:fill="D9E2F3"/>
          </w:tcPr>
          <w:p w:rsidR="002F4E6E" w:rsidRDefault="003F7423">
            <w:pPr>
              <w:spacing w:after="0"/>
            </w:pPr>
            <w:r>
              <w:rPr>
                <w:b/>
                <w:sz w:val="20"/>
              </w:rPr>
              <w:t>Order errors</w:t>
            </w:r>
          </w:p>
        </w:tc>
        <w:tc>
          <w:tcPr>
            <w:tcW w:w="1377" w:type="dxa"/>
            <w:shd w:val="clear" w:color="auto" w:fill="D9E2F3"/>
          </w:tcPr>
          <w:p w:rsidR="002F4E6E" w:rsidRDefault="003F7423">
            <w:pPr>
              <w:spacing w:after="0"/>
            </w:pPr>
            <w:r>
              <w:rPr>
                <w:b/>
                <w:sz w:val="20"/>
              </w:rPr>
              <w:t>Producer retries</w:t>
            </w:r>
          </w:p>
        </w:tc>
        <w:tc>
          <w:tcPr>
            <w:tcW w:w="1377" w:type="dxa"/>
            <w:shd w:val="clear" w:color="auto" w:fill="D9E2F3"/>
          </w:tcPr>
          <w:p w:rsidR="002F4E6E" w:rsidRDefault="003F7423">
            <w:pPr>
              <w:spacing w:after="0"/>
            </w:pPr>
            <w:r>
              <w:rPr>
                <w:b/>
                <w:sz w:val="20"/>
              </w:rPr>
              <w:t>Consumer retries</w:t>
            </w:r>
          </w:p>
        </w:tc>
        <w:tc>
          <w:tcPr>
            <w:tcW w:w="1377" w:type="dxa"/>
            <w:shd w:val="clear" w:color="auto" w:fill="D9E2F3"/>
          </w:tcPr>
          <w:p w:rsidR="002F4E6E" w:rsidRDefault="003F7423">
            <w:pPr>
              <w:spacing w:after="0"/>
            </w:pPr>
            <w:r>
              <w:rPr>
                <w:b/>
                <w:sz w:val="20"/>
              </w:rPr>
              <w:t>Time (ms)</w:t>
            </w:r>
          </w:p>
        </w:tc>
      </w:tr>
      <w:tr w:rsidR="002F4E6E">
        <w:tc>
          <w:tcPr>
            <w:tcW w:w="1377" w:type="dxa"/>
          </w:tcPr>
          <w:p w:rsidR="002F4E6E" w:rsidRDefault="003F7423">
            <w:pPr>
              <w:spacing w:after="0"/>
            </w:pPr>
            <w:r>
              <w:rPr>
                <w:sz w:val="20"/>
              </w:rPr>
              <w:t>1</w:t>
            </w:r>
          </w:p>
        </w:tc>
        <w:tc>
          <w:tcPr>
            <w:tcW w:w="1377" w:type="dxa"/>
          </w:tcPr>
          <w:p w:rsidR="002F4E6E" w:rsidRDefault="003F7423">
            <w:pPr>
              <w:spacing w:after="0"/>
            </w:pPr>
            <w:r>
              <w:rPr>
                <w:sz w:val="20"/>
              </w:rPr>
              <w:t>200000</w:t>
            </w:r>
          </w:p>
        </w:tc>
        <w:tc>
          <w:tcPr>
            <w:tcW w:w="1377" w:type="dxa"/>
          </w:tcPr>
          <w:p w:rsidR="002F4E6E" w:rsidRDefault="003F7423">
            <w:pPr>
              <w:spacing w:after="0"/>
            </w:pPr>
            <w:r>
              <w:rPr>
                <w:sz w:val="20"/>
              </w:rPr>
              <w:t>Y</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21796</w:t>
            </w:r>
          </w:p>
        </w:tc>
        <w:tc>
          <w:tcPr>
            <w:tcW w:w="1377" w:type="dxa"/>
          </w:tcPr>
          <w:p w:rsidR="002F4E6E" w:rsidRDefault="003F7423">
            <w:pPr>
              <w:spacing w:after="0"/>
            </w:pPr>
            <w:r>
              <w:rPr>
                <w:sz w:val="20"/>
              </w:rPr>
              <w:t>21352</w:t>
            </w:r>
          </w:p>
        </w:tc>
        <w:tc>
          <w:tcPr>
            <w:tcW w:w="1377" w:type="dxa"/>
          </w:tcPr>
          <w:p w:rsidR="002F4E6E" w:rsidRDefault="003F7423">
            <w:pPr>
              <w:spacing w:after="0"/>
            </w:pPr>
            <w:r>
              <w:rPr>
                <w:sz w:val="20"/>
              </w:rPr>
              <w:t>36.36</w:t>
            </w:r>
          </w:p>
        </w:tc>
      </w:tr>
      <w:tr w:rsidR="002F4E6E">
        <w:tc>
          <w:tcPr>
            <w:tcW w:w="1377" w:type="dxa"/>
          </w:tcPr>
          <w:p w:rsidR="002F4E6E" w:rsidRDefault="003F7423">
            <w:pPr>
              <w:spacing w:after="0"/>
            </w:pPr>
            <w:r>
              <w:rPr>
                <w:sz w:val="20"/>
              </w:rPr>
              <w:t>2</w:t>
            </w:r>
          </w:p>
        </w:tc>
        <w:tc>
          <w:tcPr>
            <w:tcW w:w="1377" w:type="dxa"/>
          </w:tcPr>
          <w:p w:rsidR="002F4E6E" w:rsidRDefault="003F7423">
            <w:pPr>
              <w:spacing w:after="0"/>
            </w:pPr>
            <w:r>
              <w:rPr>
                <w:sz w:val="20"/>
              </w:rPr>
              <w:t>200000</w:t>
            </w:r>
          </w:p>
        </w:tc>
        <w:tc>
          <w:tcPr>
            <w:tcW w:w="1377" w:type="dxa"/>
          </w:tcPr>
          <w:p w:rsidR="002F4E6E" w:rsidRDefault="003F7423">
            <w:pPr>
              <w:spacing w:after="0"/>
            </w:pPr>
            <w:r>
              <w:rPr>
                <w:sz w:val="20"/>
              </w:rPr>
              <w:t>Y</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23390</w:t>
            </w:r>
          </w:p>
        </w:tc>
        <w:tc>
          <w:tcPr>
            <w:tcW w:w="1377" w:type="dxa"/>
          </w:tcPr>
          <w:p w:rsidR="002F4E6E" w:rsidRDefault="003F7423">
            <w:pPr>
              <w:spacing w:after="0"/>
            </w:pPr>
            <w:r>
              <w:rPr>
                <w:sz w:val="20"/>
              </w:rPr>
              <w:t>20487</w:t>
            </w:r>
          </w:p>
        </w:tc>
        <w:tc>
          <w:tcPr>
            <w:tcW w:w="1377" w:type="dxa"/>
          </w:tcPr>
          <w:p w:rsidR="002F4E6E" w:rsidRDefault="003F7423">
            <w:pPr>
              <w:spacing w:after="0"/>
            </w:pPr>
            <w:r>
              <w:rPr>
                <w:sz w:val="20"/>
              </w:rPr>
              <w:t>38.73</w:t>
            </w:r>
          </w:p>
        </w:tc>
      </w:tr>
      <w:tr w:rsidR="002F4E6E">
        <w:tc>
          <w:tcPr>
            <w:tcW w:w="1377" w:type="dxa"/>
          </w:tcPr>
          <w:p w:rsidR="002F4E6E" w:rsidRDefault="003F7423">
            <w:pPr>
              <w:spacing w:after="0"/>
            </w:pPr>
            <w:r>
              <w:rPr>
                <w:sz w:val="20"/>
              </w:rPr>
              <w:t>3</w:t>
            </w:r>
          </w:p>
        </w:tc>
        <w:tc>
          <w:tcPr>
            <w:tcW w:w="1377" w:type="dxa"/>
          </w:tcPr>
          <w:p w:rsidR="002F4E6E" w:rsidRDefault="003F7423">
            <w:pPr>
              <w:spacing w:after="0"/>
            </w:pPr>
            <w:r>
              <w:rPr>
                <w:sz w:val="20"/>
              </w:rPr>
              <w:t>200000</w:t>
            </w:r>
          </w:p>
        </w:tc>
        <w:tc>
          <w:tcPr>
            <w:tcW w:w="1377" w:type="dxa"/>
          </w:tcPr>
          <w:p w:rsidR="002F4E6E" w:rsidRDefault="003F7423">
            <w:pPr>
              <w:spacing w:after="0"/>
            </w:pPr>
            <w:r>
              <w:rPr>
                <w:sz w:val="20"/>
              </w:rPr>
              <w:t>Y</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22616</w:t>
            </w:r>
          </w:p>
        </w:tc>
        <w:tc>
          <w:tcPr>
            <w:tcW w:w="1377" w:type="dxa"/>
          </w:tcPr>
          <w:p w:rsidR="002F4E6E" w:rsidRDefault="003F7423">
            <w:pPr>
              <w:spacing w:after="0"/>
            </w:pPr>
            <w:r>
              <w:rPr>
                <w:sz w:val="20"/>
              </w:rPr>
              <w:t>22178</w:t>
            </w:r>
          </w:p>
        </w:tc>
        <w:tc>
          <w:tcPr>
            <w:tcW w:w="1377" w:type="dxa"/>
          </w:tcPr>
          <w:p w:rsidR="002F4E6E" w:rsidRDefault="003F7423">
            <w:pPr>
              <w:spacing w:after="0"/>
            </w:pPr>
            <w:r>
              <w:rPr>
                <w:sz w:val="20"/>
              </w:rPr>
              <w:t>34.52</w:t>
            </w:r>
          </w:p>
        </w:tc>
      </w:tr>
      <w:tr w:rsidR="002F4E6E">
        <w:tc>
          <w:tcPr>
            <w:tcW w:w="1377" w:type="dxa"/>
          </w:tcPr>
          <w:p w:rsidR="002F4E6E" w:rsidRDefault="003F7423">
            <w:pPr>
              <w:spacing w:after="0"/>
            </w:pPr>
            <w:r>
              <w:rPr>
                <w:sz w:val="20"/>
              </w:rPr>
              <w:lastRenderedPageBreak/>
              <w:t>4</w:t>
            </w:r>
          </w:p>
        </w:tc>
        <w:tc>
          <w:tcPr>
            <w:tcW w:w="1377" w:type="dxa"/>
          </w:tcPr>
          <w:p w:rsidR="002F4E6E" w:rsidRDefault="003F7423">
            <w:pPr>
              <w:spacing w:after="0"/>
            </w:pPr>
            <w:r>
              <w:rPr>
                <w:sz w:val="20"/>
              </w:rPr>
              <w:t>200000</w:t>
            </w:r>
          </w:p>
        </w:tc>
        <w:tc>
          <w:tcPr>
            <w:tcW w:w="1377" w:type="dxa"/>
          </w:tcPr>
          <w:p w:rsidR="002F4E6E" w:rsidRDefault="003F7423">
            <w:pPr>
              <w:spacing w:after="0"/>
            </w:pPr>
            <w:r>
              <w:rPr>
                <w:sz w:val="20"/>
              </w:rPr>
              <w:t>Y</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21511</w:t>
            </w:r>
          </w:p>
        </w:tc>
        <w:tc>
          <w:tcPr>
            <w:tcW w:w="1377" w:type="dxa"/>
          </w:tcPr>
          <w:p w:rsidR="002F4E6E" w:rsidRDefault="003F7423">
            <w:pPr>
              <w:spacing w:after="0"/>
            </w:pPr>
            <w:r>
              <w:rPr>
                <w:sz w:val="20"/>
              </w:rPr>
              <w:t>22534</w:t>
            </w:r>
          </w:p>
        </w:tc>
        <w:tc>
          <w:tcPr>
            <w:tcW w:w="1377" w:type="dxa"/>
          </w:tcPr>
          <w:p w:rsidR="002F4E6E" w:rsidRDefault="003F7423">
            <w:pPr>
              <w:spacing w:after="0"/>
            </w:pPr>
            <w:r>
              <w:rPr>
                <w:sz w:val="20"/>
              </w:rPr>
              <w:t>40.90</w:t>
            </w:r>
          </w:p>
        </w:tc>
      </w:tr>
      <w:tr w:rsidR="002F4E6E">
        <w:tc>
          <w:tcPr>
            <w:tcW w:w="1377" w:type="dxa"/>
          </w:tcPr>
          <w:p w:rsidR="002F4E6E" w:rsidRDefault="003F7423">
            <w:pPr>
              <w:spacing w:after="0"/>
            </w:pPr>
            <w:r>
              <w:rPr>
                <w:sz w:val="20"/>
              </w:rPr>
              <w:t>5</w:t>
            </w:r>
          </w:p>
        </w:tc>
        <w:tc>
          <w:tcPr>
            <w:tcW w:w="1377" w:type="dxa"/>
          </w:tcPr>
          <w:p w:rsidR="002F4E6E" w:rsidRDefault="003F7423">
            <w:pPr>
              <w:spacing w:after="0"/>
            </w:pPr>
            <w:r>
              <w:rPr>
                <w:sz w:val="20"/>
              </w:rPr>
              <w:t>200000</w:t>
            </w:r>
          </w:p>
        </w:tc>
        <w:tc>
          <w:tcPr>
            <w:tcW w:w="1377" w:type="dxa"/>
          </w:tcPr>
          <w:p w:rsidR="002F4E6E" w:rsidRDefault="003F7423">
            <w:pPr>
              <w:spacing w:after="0"/>
            </w:pPr>
            <w:r>
              <w:rPr>
                <w:sz w:val="20"/>
              </w:rPr>
              <w:t>Y</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22557</w:t>
            </w:r>
          </w:p>
        </w:tc>
        <w:tc>
          <w:tcPr>
            <w:tcW w:w="1377" w:type="dxa"/>
          </w:tcPr>
          <w:p w:rsidR="002F4E6E" w:rsidRDefault="003F7423">
            <w:pPr>
              <w:spacing w:after="0"/>
            </w:pPr>
            <w:r>
              <w:rPr>
                <w:sz w:val="20"/>
              </w:rPr>
              <w:t>22584</w:t>
            </w:r>
          </w:p>
        </w:tc>
        <w:tc>
          <w:tcPr>
            <w:tcW w:w="1377" w:type="dxa"/>
          </w:tcPr>
          <w:p w:rsidR="002F4E6E" w:rsidRDefault="003F7423">
            <w:pPr>
              <w:spacing w:after="0"/>
            </w:pPr>
            <w:r>
              <w:rPr>
                <w:sz w:val="20"/>
              </w:rPr>
              <w:t>35.28</w:t>
            </w:r>
          </w:p>
        </w:tc>
      </w:tr>
      <w:tr w:rsidR="002F4E6E">
        <w:tc>
          <w:tcPr>
            <w:tcW w:w="1377" w:type="dxa"/>
          </w:tcPr>
          <w:p w:rsidR="002F4E6E" w:rsidRDefault="003F7423">
            <w:pPr>
              <w:spacing w:after="0"/>
            </w:pPr>
            <w:r>
              <w:rPr>
                <w:sz w:val="20"/>
              </w:rPr>
              <w:t>Average</w:t>
            </w:r>
          </w:p>
        </w:tc>
        <w:tc>
          <w:tcPr>
            <w:tcW w:w="1377" w:type="dxa"/>
          </w:tcPr>
          <w:p w:rsidR="002F4E6E" w:rsidRDefault="003F7423">
            <w:pPr>
              <w:spacing w:after="0"/>
            </w:pPr>
            <w:r>
              <w:rPr>
                <w:sz w:val="20"/>
              </w:rPr>
              <w:t>200000</w:t>
            </w:r>
          </w:p>
        </w:tc>
        <w:tc>
          <w:tcPr>
            <w:tcW w:w="1377" w:type="dxa"/>
          </w:tcPr>
          <w:p w:rsidR="002F4E6E" w:rsidRDefault="003F7423">
            <w:pPr>
              <w:spacing w:after="0"/>
            </w:pPr>
            <w:r>
              <w:rPr>
                <w:sz w:val="20"/>
              </w:rPr>
              <w:t>Y</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22374</w:t>
            </w:r>
          </w:p>
        </w:tc>
        <w:tc>
          <w:tcPr>
            <w:tcW w:w="1377" w:type="dxa"/>
          </w:tcPr>
          <w:p w:rsidR="002F4E6E" w:rsidRDefault="003F7423">
            <w:pPr>
              <w:spacing w:after="0"/>
            </w:pPr>
            <w:r>
              <w:rPr>
                <w:sz w:val="20"/>
              </w:rPr>
              <w:t>21827</w:t>
            </w:r>
          </w:p>
        </w:tc>
        <w:tc>
          <w:tcPr>
            <w:tcW w:w="1377" w:type="dxa"/>
          </w:tcPr>
          <w:p w:rsidR="002F4E6E" w:rsidRDefault="003F7423">
            <w:pPr>
              <w:spacing w:after="0"/>
            </w:pPr>
            <w:r>
              <w:rPr>
                <w:sz w:val="20"/>
              </w:rPr>
              <w:t>37.16</w:t>
            </w:r>
          </w:p>
        </w:tc>
      </w:tr>
    </w:tbl>
    <w:p w:rsidR="002F4E6E" w:rsidRDefault="002F4E6E"/>
    <w:p w:rsidR="002F4E6E" w:rsidRDefault="003F7423">
      <w:r>
        <w:rPr>
          <w:b/>
        </w:rPr>
        <w:t xml:space="preserve">Buffer size and number of items used for the first table: </w:t>
      </w:r>
      <w:r>
        <w:t>Buffer size = 8, number of items = 200000</w:t>
      </w:r>
    </w:p>
    <w:p w:rsidR="002F4E6E" w:rsidRDefault="003F7423">
      <w:r>
        <w:rPr>
          <w:b/>
        </w:rPr>
        <w:t xml:space="preserve">Screenshot: </w:t>
      </w:r>
      <w:r>
        <w:t>ThreadSanitizer build (20000 items)</w:t>
      </w:r>
    </w:p>
    <w:p w:rsidR="002F4E6E" w:rsidRDefault="003F7423">
      <w:r>
        <w:rPr>
          <w:noProof/>
        </w:rPr>
        <w:drawing>
          <wp:inline distT="0" distB="0" distL="0" distR="0">
            <wp:extent cx="6120000" cy="9371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03.png"/>
                    <pic:cNvPicPr/>
                  </pic:nvPicPr>
                  <pic:blipFill>
                    <a:blip r:embed="rId7"/>
                    <a:stretch>
                      <a:fillRect/>
                    </a:stretch>
                  </pic:blipFill>
                  <pic:spPr>
                    <a:xfrm>
                      <a:off x="0" y="0"/>
                      <a:ext cx="6120000" cy="937169"/>
                    </a:xfrm>
                    <a:prstGeom prst="rect">
                      <a:avLst/>
                    </a:prstGeom>
                  </pic:spPr>
                </pic:pic>
              </a:graphicData>
            </a:graphic>
          </wp:inline>
        </w:drawing>
      </w:r>
    </w:p>
    <w:p w:rsidR="002F4E6E" w:rsidRDefault="002F4E6E"/>
    <w:p w:rsidR="002F4E6E" w:rsidRDefault="003F7423">
      <w:r>
        <w:t>No ThreadSanitizer warning was printed.</w:t>
      </w:r>
    </w:p>
    <w:p w:rsidR="002F4E6E" w:rsidRDefault="003F7423">
      <w:r>
        <w:rPr>
          <w:b/>
        </w:rPr>
        <w:t xml:space="preserve">Screenshot: </w:t>
      </w:r>
      <w:r>
        <w:t>buffer size 1, 8 and 64 (one run each)</w:t>
      </w:r>
    </w:p>
    <w:p w:rsidR="002F4E6E" w:rsidRDefault="003F7423">
      <w:r>
        <w:rPr>
          <w:noProof/>
        </w:rPr>
        <w:drawing>
          <wp:inline distT="0" distB="0" distL="0" distR="0">
            <wp:extent cx="6120000" cy="1852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04.png"/>
                    <pic:cNvPicPr/>
                  </pic:nvPicPr>
                  <pic:blipFill>
                    <a:blip r:embed="rId8"/>
                    <a:stretch>
                      <a:fillRect/>
                    </a:stretch>
                  </pic:blipFill>
                  <pic:spPr>
                    <a:xfrm>
                      <a:off x="0" y="0"/>
                      <a:ext cx="6120000" cy="1852705"/>
                    </a:xfrm>
                    <a:prstGeom prst="rect">
                      <a:avLst/>
                    </a:prstGeom>
                  </pic:spPr>
                </pic:pic>
              </a:graphicData>
            </a:graphic>
          </wp:inline>
        </w:drawing>
      </w:r>
    </w:p>
    <w:p w:rsidR="002F4E6E" w:rsidRDefault="002F4E6E"/>
    <w:p w:rsidR="002F4E6E" w:rsidRDefault="003F7423">
      <w:r>
        <w:t>Effect of buffer size on retries (one run each)</w:t>
      </w:r>
    </w:p>
    <w:tbl>
      <w:tblPr>
        <w:tblStyle w:val="TableGrid"/>
        <w:tblW w:w="0" w:type="auto"/>
        <w:tblLook w:val="04A0" w:firstRow="1" w:lastRow="0" w:firstColumn="1" w:lastColumn="0" w:noHBand="0" w:noVBand="1"/>
      </w:tblPr>
      <w:tblGrid>
        <w:gridCol w:w="2409"/>
        <w:gridCol w:w="2409"/>
        <w:gridCol w:w="2409"/>
        <w:gridCol w:w="2409"/>
      </w:tblGrid>
      <w:tr w:rsidR="002F4E6E">
        <w:tc>
          <w:tcPr>
            <w:tcW w:w="2409" w:type="dxa"/>
            <w:shd w:val="clear" w:color="auto" w:fill="D9E2F3"/>
          </w:tcPr>
          <w:p w:rsidR="002F4E6E" w:rsidRDefault="003F7423">
            <w:pPr>
              <w:spacing w:after="0"/>
            </w:pPr>
            <w:r>
              <w:rPr>
                <w:b/>
                <w:sz w:val="20"/>
              </w:rPr>
              <w:t>Buffer size</w:t>
            </w:r>
          </w:p>
        </w:tc>
        <w:tc>
          <w:tcPr>
            <w:tcW w:w="2409" w:type="dxa"/>
            <w:shd w:val="clear" w:color="auto" w:fill="D9E2F3"/>
          </w:tcPr>
          <w:p w:rsidR="002F4E6E" w:rsidRDefault="003F7423">
            <w:pPr>
              <w:spacing w:after="0"/>
            </w:pPr>
            <w:r>
              <w:rPr>
                <w:b/>
                <w:sz w:val="20"/>
              </w:rPr>
              <w:t>Producer retries</w:t>
            </w:r>
          </w:p>
        </w:tc>
        <w:tc>
          <w:tcPr>
            <w:tcW w:w="2409" w:type="dxa"/>
            <w:shd w:val="clear" w:color="auto" w:fill="D9E2F3"/>
          </w:tcPr>
          <w:p w:rsidR="002F4E6E" w:rsidRDefault="003F7423">
            <w:pPr>
              <w:spacing w:after="0"/>
            </w:pPr>
            <w:r>
              <w:rPr>
                <w:b/>
                <w:sz w:val="20"/>
              </w:rPr>
              <w:t>Consumer retries</w:t>
            </w:r>
          </w:p>
        </w:tc>
        <w:tc>
          <w:tcPr>
            <w:tcW w:w="2409" w:type="dxa"/>
            <w:shd w:val="clear" w:color="auto" w:fill="D9E2F3"/>
          </w:tcPr>
          <w:p w:rsidR="002F4E6E" w:rsidRDefault="003F7423">
            <w:pPr>
              <w:spacing w:after="0"/>
            </w:pPr>
            <w:r>
              <w:rPr>
                <w:b/>
                <w:sz w:val="20"/>
              </w:rPr>
              <w:t>Time (ms)</w:t>
            </w:r>
          </w:p>
        </w:tc>
      </w:tr>
      <w:tr w:rsidR="002F4E6E">
        <w:tc>
          <w:tcPr>
            <w:tcW w:w="2409" w:type="dxa"/>
          </w:tcPr>
          <w:p w:rsidR="002F4E6E" w:rsidRDefault="003F7423">
            <w:pPr>
              <w:spacing w:after="0"/>
            </w:pPr>
            <w:r>
              <w:rPr>
                <w:sz w:val="20"/>
              </w:rPr>
              <w:t>1</w:t>
            </w:r>
          </w:p>
        </w:tc>
        <w:tc>
          <w:tcPr>
            <w:tcW w:w="2409" w:type="dxa"/>
          </w:tcPr>
          <w:p w:rsidR="002F4E6E" w:rsidRDefault="003F7423">
            <w:pPr>
              <w:spacing w:after="0"/>
            </w:pPr>
            <w:r>
              <w:rPr>
                <w:sz w:val="20"/>
              </w:rPr>
              <w:t>193731</w:t>
            </w:r>
          </w:p>
        </w:tc>
        <w:tc>
          <w:tcPr>
            <w:tcW w:w="2409" w:type="dxa"/>
          </w:tcPr>
          <w:p w:rsidR="002F4E6E" w:rsidRDefault="003F7423">
            <w:pPr>
              <w:spacing w:after="0"/>
            </w:pPr>
            <w:r>
              <w:rPr>
                <w:sz w:val="20"/>
              </w:rPr>
              <w:t>194078</w:t>
            </w:r>
          </w:p>
        </w:tc>
        <w:tc>
          <w:tcPr>
            <w:tcW w:w="2409" w:type="dxa"/>
          </w:tcPr>
          <w:p w:rsidR="002F4E6E" w:rsidRDefault="003F7423">
            <w:pPr>
              <w:spacing w:after="0"/>
            </w:pPr>
            <w:r>
              <w:rPr>
                <w:sz w:val="20"/>
              </w:rPr>
              <w:t>134.47</w:t>
            </w:r>
          </w:p>
        </w:tc>
      </w:tr>
      <w:tr w:rsidR="002F4E6E">
        <w:tc>
          <w:tcPr>
            <w:tcW w:w="2409" w:type="dxa"/>
          </w:tcPr>
          <w:p w:rsidR="002F4E6E" w:rsidRDefault="003F7423">
            <w:pPr>
              <w:spacing w:after="0"/>
            </w:pPr>
            <w:r>
              <w:rPr>
                <w:sz w:val="20"/>
              </w:rPr>
              <w:t>8</w:t>
            </w:r>
          </w:p>
        </w:tc>
        <w:tc>
          <w:tcPr>
            <w:tcW w:w="2409" w:type="dxa"/>
          </w:tcPr>
          <w:p w:rsidR="002F4E6E" w:rsidRDefault="003F7423">
            <w:pPr>
              <w:spacing w:after="0"/>
            </w:pPr>
            <w:r>
              <w:rPr>
                <w:sz w:val="20"/>
              </w:rPr>
              <w:t>34193</w:t>
            </w:r>
          </w:p>
        </w:tc>
        <w:tc>
          <w:tcPr>
            <w:tcW w:w="2409" w:type="dxa"/>
          </w:tcPr>
          <w:p w:rsidR="002F4E6E" w:rsidRDefault="003F7423">
            <w:pPr>
              <w:spacing w:after="0"/>
            </w:pPr>
            <w:r>
              <w:rPr>
                <w:sz w:val="20"/>
              </w:rPr>
              <w:t>25046</w:t>
            </w:r>
          </w:p>
        </w:tc>
        <w:tc>
          <w:tcPr>
            <w:tcW w:w="2409" w:type="dxa"/>
          </w:tcPr>
          <w:p w:rsidR="002F4E6E" w:rsidRDefault="003F7423">
            <w:pPr>
              <w:spacing w:after="0"/>
            </w:pPr>
            <w:r>
              <w:rPr>
                <w:sz w:val="20"/>
              </w:rPr>
              <w:t>51.18</w:t>
            </w:r>
          </w:p>
        </w:tc>
      </w:tr>
      <w:tr w:rsidR="002F4E6E">
        <w:tc>
          <w:tcPr>
            <w:tcW w:w="2409" w:type="dxa"/>
          </w:tcPr>
          <w:p w:rsidR="002F4E6E" w:rsidRDefault="003F7423">
            <w:pPr>
              <w:spacing w:after="0"/>
            </w:pPr>
            <w:r>
              <w:rPr>
                <w:sz w:val="20"/>
              </w:rPr>
              <w:t>64</w:t>
            </w:r>
          </w:p>
        </w:tc>
        <w:tc>
          <w:tcPr>
            <w:tcW w:w="2409" w:type="dxa"/>
          </w:tcPr>
          <w:p w:rsidR="002F4E6E" w:rsidRDefault="003F7423">
            <w:pPr>
              <w:spacing w:after="0"/>
            </w:pPr>
            <w:r>
              <w:rPr>
                <w:sz w:val="20"/>
              </w:rPr>
              <w:t>8598</w:t>
            </w:r>
          </w:p>
        </w:tc>
        <w:tc>
          <w:tcPr>
            <w:tcW w:w="2409" w:type="dxa"/>
          </w:tcPr>
          <w:p w:rsidR="002F4E6E" w:rsidRDefault="003F7423">
            <w:pPr>
              <w:spacing w:after="0"/>
            </w:pPr>
            <w:r>
              <w:rPr>
                <w:sz w:val="20"/>
              </w:rPr>
              <w:t>9252</w:t>
            </w:r>
          </w:p>
        </w:tc>
        <w:tc>
          <w:tcPr>
            <w:tcW w:w="2409" w:type="dxa"/>
          </w:tcPr>
          <w:p w:rsidR="002F4E6E" w:rsidRDefault="003F7423">
            <w:pPr>
              <w:spacing w:after="0"/>
            </w:pPr>
            <w:r>
              <w:rPr>
                <w:sz w:val="20"/>
              </w:rPr>
              <w:t>56.21</w:t>
            </w:r>
          </w:p>
        </w:tc>
      </w:tr>
    </w:tbl>
    <w:p w:rsidR="002F4E6E" w:rsidRDefault="002F4E6E"/>
    <w:p w:rsidR="002F4E6E" w:rsidRDefault="003F7423">
      <w:pPr>
        <w:pStyle w:val="Heading2"/>
      </w:pPr>
      <w:r>
        <w:t>Discussion Questions</w:t>
      </w:r>
    </w:p>
    <w:p w:rsidR="002F4E6E" w:rsidRDefault="003F7423">
      <w:pPr>
        <w:spacing w:after="40"/>
      </w:pPr>
      <w:r>
        <w:rPr>
          <w:b/>
        </w:rPr>
        <w:t xml:space="preserve">Q1. Was every item </w:t>
      </w:r>
      <w:r>
        <w:rPr>
          <w:b/>
        </w:rPr>
        <w:t>received in order, and did the checksum always match? Explain why a single producer and a single consumer working on a circular buffer preserve FIFO order.</w:t>
      </w:r>
    </w:p>
    <w:p w:rsidR="002F4E6E" w:rsidRDefault="003F7423">
      <w:r>
        <w:t>Yes, all 5 runs had a matching checksum and 0 order errors. With one producer and one consumer, both</w:t>
      </w:r>
      <w:r>
        <w:t xml:space="preserve"> indices move forward around the same circle, so items come out in the same order they went in.</w:t>
      </w:r>
    </w:p>
    <w:p w:rsidR="002F4E6E" w:rsidRDefault="003F7423">
      <w:pPr>
        <w:spacing w:after="40"/>
      </w:pPr>
      <w:r>
        <w:rPr>
          <w:b/>
        </w:rPr>
        <w:t>Q2. Why must the test of count and the insertion happen inside the same critical section?</w:t>
      </w:r>
    </w:p>
    <w:p w:rsidR="002F4E6E" w:rsidRDefault="003F7423">
      <w:r>
        <w:t>The check and the insert must be one atomic step. If the lock is relea</w:t>
      </w:r>
      <w:r>
        <w:t>sed in between, another thread can change count, so two producers could both fill the last free slot and overwrite an unread item.</w:t>
      </w:r>
    </w:p>
    <w:p w:rsidR="002F4E6E" w:rsidRDefault="003F7423">
      <w:pPr>
        <w:spacing w:after="40"/>
      </w:pPr>
      <w:r>
        <w:rPr>
          <w:b/>
        </w:rPr>
        <w:t>Q3. Compare the retry counts for buffer sizes 1, 8 and 64. What do the retries represent in terms of CPU time, and why does s</w:t>
      </w:r>
      <w:r>
        <w:rPr>
          <w:b/>
        </w:rPr>
        <w:t>ched_yield() reduce but not remove the waste?</w:t>
      </w:r>
    </w:p>
    <w:p w:rsidR="002F4E6E" w:rsidRDefault="003F7423">
      <w:r>
        <w:t>Retries dropped from 193731/194078 (size 1) to 34193/25046 (size 8) and 8598/9252 (size 64). Each retry is wasted CPU time. sched_yield() only gives up the CPU for a moment; the thread stays runnable and checks</w:t>
      </w:r>
      <w:r>
        <w:t xml:space="preserve"> again.</w:t>
      </w:r>
    </w:p>
    <w:p w:rsidR="002F4E6E" w:rsidRDefault="003F7423">
      <w:pPr>
        <w:spacing w:after="40"/>
      </w:pPr>
      <w:r>
        <w:rPr>
          <w:b/>
        </w:rPr>
        <w:lastRenderedPageBreak/>
        <w:t>Q4. Suppose the producer, on finding the buffer full, simply slept while still holding the lock. What would happen to the consumer, and why?</w:t>
      </w:r>
    </w:p>
    <w:p w:rsidR="002F4E6E" w:rsidRDefault="003F7423">
      <w:r>
        <w:t>The consumer would block on the mutex and could never empty the buffer, so neither thread can continue (dea</w:t>
      </w:r>
      <w:r>
        <w:t>dlock).</w:t>
      </w:r>
    </w:p>
    <w:p w:rsidR="002F4E6E" w:rsidRDefault="003F7423">
      <w:pPr>
        <w:pStyle w:val="Heading1"/>
      </w:pPr>
      <w:r>
        <w:t>Task 2: Multiple Producers and Consumers with Semaphores</w:t>
      </w:r>
    </w:p>
    <w:p w:rsidR="002F4E6E" w:rsidRDefault="003F7423">
      <w:r>
        <w:rPr>
          <w:b/>
        </w:rPr>
        <w:t xml:space="preserve">Source code: </w:t>
      </w:r>
      <w:r>
        <w:t>buffer_sem.c</w:t>
      </w:r>
    </w:p>
    <w:p w:rsidR="002F4E6E" w:rsidRDefault="003F7423">
      <w:pPr>
        <w:shd w:val="clear" w:color="auto" w:fill="F2F2F2"/>
        <w:spacing w:after="0" w:line="240" w:lineRule="auto"/>
      </w:pPr>
      <w:r>
        <w:rPr>
          <w:rFonts w:ascii="Consolas" w:eastAsia="Consolas" w:hAnsi="Consolas"/>
          <w:sz w:val="17"/>
        </w:rPr>
        <w:t>/* buffer_sem.c - Task 2: bounded buffer, many producers and consumers, semaphores</w:t>
      </w:r>
    </w:p>
    <w:p w:rsidR="002F4E6E" w:rsidRDefault="003F7423">
      <w:pPr>
        <w:shd w:val="clear" w:color="auto" w:fill="F2F2F2"/>
        <w:spacing w:after="0" w:line="240" w:lineRule="auto"/>
      </w:pPr>
      <w:r>
        <w:rPr>
          <w:rFonts w:ascii="Consolas" w:eastAsia="Consolas" w:hAnsi="Consolas"/>
          <w:sz w:val="17"/>
        </w:rPr>
        <w:t xml:space="preserve">   usage: ./buffer_sem [producers] [consumers] [buffer_size] [items_per_producer]</w:t>
      </w:r>
    </w:p>
    <w:p w:rsidR="002F4E6E" w:rsidRDefault="003F7423">
      <w:pPr>
        <w:shd w:val="clear" w:color="auto" w:fill="F2F2F2"/>
        <w:spacing w:after="0" w:line="240" w:lineRule="auto"/>
      </w:pPr>
      <w:r>
        <w:rPr>
          <w:rFonts w:ascii="Consolas" w:eastAsia="Consolas" w:hAnsi="Consolas"/>
          <w:sz w:val="17"/>
        </w:rPr>
        <w:t xml:space="preserve">   default: 4 4 8 50000 */</w:t>
      </w:r>
    </w:p>
    <w:p w:rsidR="002F4E6E" w:rsidRDefault="003F7423">
      <w:pPr>
        <w:shd w:val="clear" w:color="auto" w:fill="F2F2F2"/>
        <w:spacing w:after="0" w:line="240" w:lineRule="auto"/>
      </w:pPr>
      <w:r>
        <w:rPr>
          <w:rFonts w:ascii="Consolas" w:eastAsia="Consolas" w:hAnsi="Consolas"/>
          <w:sz w:val="17"/>
        </w:rPr>
        <w:t>#include &lt;stdio.h&gt;</w:t>
      </w:r>
    </w:p>
    <w:p w:rsidR="002F4E6E" w:rsidRDefault="003F7423">
      <w:pPr>
        <w:shd w:val="clear" w:color="auto" w:fill="F2F2F2"/>
        <w:spacing w:after="0" w:line="240" w:lineRule="auto"/>
      </w:pPr>
      <w:r>
        <w:rPr>
          <w:rFonts w:ascii="Consolas" w:eastAsia="Consolas" w:hAnsi="Consolas"/>
          <w:sz w:val="17"/>
        </w:rPr>
        <w:t>#include &lt;stdlib.h&gt;</w:t>
      </w:r>
    </w:p>
    <w:p w:rsidR="002F4E6E" w:rsidRDefault="003F7423">
      <w:pPr>
        <w:shd w:val="clear" w:color="auto" w:fill="F2F2F2"/>
        <w:spacing w:after="0" w:line="240" w:lineRule="auto"/>
      </w:pPr>
      <w:r>
        <w:rPr>
          <w:rFonts w:ascii="Consolas" w:eastAsia="Consolas" w:hAnsi="Consolas"/>
          <w:sz w:val="17"/>
        </w:rPr>
        <w:t>#include &lt;pthread.h&gt;</w:t>
      </w:r>
    </w:p>
    <w:p w:rsidR="002F4E6E" w:rsidRDefault="003F7423">
      <w:pPr>
        <w:shd w:val="clear" w:color="auto" w:fill="F2F2F2"/>
        <w:spacing w:after="0" w:line="240" w:lineRule="auto"/>
      </w:pPr>
      <w:r>
        <w:rPr>
          <w:rFonts w:ascii="Consolas" w:eastAsia="Consolas" w:hAnsi="Consolas"/>
          <w:sz w:val="17"/>
        </w:rPr>
        <w:t>#include &lt;semaphore.h&gt;</w:t>
      </w:r>
    </w:p>
    <w:p w:rsidR="002F4E6E" w:rsidRDefault="003F7423">
      <w:pPr>
        <w:shd w:val="clear" w:color="auto" w:fill="F2F2F2"/>
        <w:spacing w:after="0" w:line="240" w:lineRule="auto"/>
      </w:pPr>
      <w:r>
        <w:rPr>
          <w:rFonts w:ascii="Consolas" w:eastAsia="Consolas" w:hAnsi="Consolas"/>
          <w:sz w:val="17"/>
        </w:rPr>
        <w:t>#include &lt;time.h&gt;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#define MAX_BUFFER 64</w:t>
      </w:r>
    </w:p>
    <w:p w:rsidR="002F4E6E" w:rsidRDefault="003F7423">
      <w:pPr>
        <w:shd w:val="clear" w:color="auto" w:fill="F2F2F2"/>
        <w:spacing w:after="0" w:line="240" w:lineRule="auto"/>
      </w:pPr>
      <w:r>
        <w:rPr>
          <w:rFonts w:ascii="Consolas" w:eastAsia="Consolas" w:hAnsi="Consolas"/>
          <w:sz w:val="17"/>
        </w:rPr>
        <w:t>#define MAX_THREADS 8</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int buffer[MAX_BUFFER];</w:t>
      </w:r>
    </w:p>
    <w:p w:rsidR="002F4E6E" w:rsidRDefault="003F7423">
      <w:pPr>
        <w:shd w:val="clear" w:color="auto" w:fill="F2F2F2"/>
        <w:spacing w:after="0" w:line="240" w:lineRule="auto"/>
      </w:pPr>
      <w:r>
        <w:rPr>
          <w:rFonts w:ascii="Consolas" w:eastAsia="Consolas" w:hAnsi="Consolas"/>
          <w:sz w:val="17"/>
        </w:rPr>
        <w:t>int num_producers = 4, num_consumers = 4;</w:t>
      </w:r>
    </w:p>
    <w:p w:rsidR="002F4E6E" w:rsidRDefault="003F7423">
      <w:pPr>
        <w:shd w:val="clear" w:color="auto" w:fill="F2F2F2"/>
        <w:spacing w:after="0" w:line="240" w:lineRule="auto"/>
      </w:pPr>
      <w:r>
        <w:rPr>
          <w:rFonts w:ascii="Consolas" w:eastAsia="Consolas" w:hAnsi="Consolas"/>
          <w:sz w:val="17"/>
        </w:rPr>
        <w:t xml:space="preserve">int </w:t>
      </w:r>
      <w:r>
        <w:rPr>
          <w:rFonts w:ascii="Consolas" w:eastAsia="Consolas" w:hAnsi="Consolas"/>
          <w:sz w:val="17"/>
        </w:rPr>
        <w:t>buffer_size = 8;</w:t>
      </w:r>
    </w:p>
    <w:p w:rsidR="002F4E6E" w:rsidRDefault="003F7423">
      <w:pPr>
        <w:shd w:val="clear" w:color="auto" w:fill="F2F2F2"/>
        <w:spacing w:after="0" w:line="240" w:lineRule="auto"/>
      </w:pPr>
      <w:r>
        <w:rPr>
          <w:rFonts w:ascii="Consolas" w:eastAsia="Consolas" w:hAnsi="Consolas"/>
          <w:sz w:val="17"/>
        </w:rPr>
        <w:t>int items_per_producer = 50000;</w:t>
      </w:r>
    </w:p>
    <w:p w:rsidR="002F4E6E" w:rsidRDefault="003F7423">
      <w:pPr>
        <w:shd w:val="clear" w:color="auto" w:fill="F2F2F2"/>
        <w:spacing w:after="0" w:line="240" w:lineRule="auto"/>
      </w:pPr>
      <w:r>
        <w:rPr>
          <w:rFonts w:ascii="Consolas" w:eastAsia="Consolas" w:hAnsi="Consolas"/>
          <w:sz w:val="17"/>
        </w:rPr>
        <w:t>int total_items;</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int in_pos = 0, out_pos = 0;                /* shared state */</w:t>
      </w:r>
    </w:p>
    <w:p w:rsidR="002F4E6E" w:rsidRDefault="003F7423">
      <w:pPr>
        <w:shd w:val="clear" w:color="auto" w:fill="F2F2F2"/>
        <w:spacing w:after="0" w:line="240" w:lineRule="auto"/>
      </w:pPr>
      <w:r>
        <w:rPr>
          <w:rFonts w:ascii="Consolas" w:eastAsia="Consolas" w:hAnsi="Consolas"/>
          <w:sz w:val="17"/>
        </w:rPr>
        <w:t>sem_t empty_slots;                          /* number of free slots   */</w:t>
      </w:r>
    </w:p>
    <w:p w:rsidR="002F4E6E" w:rsidRDefault="003F7423">
      <w:pPr>
        <w:shd w:val="clear" w:color="auto" w:fill="F2F2F2"/>
        <w:spacing w:after="0" w:line="240" w:lineRule="auto"/>
      </w:pPr>
      <w:r>
        <w:rPr>
          <w:rFonts w:ascii="Consolas" w:eastAsia="Consolas" w:hAnsi="Consolas"/>
          <w:sz w:val="17"/>
        </w:rPr>
        <w:t>sem_t full_slots;                           /* numbe</w:t>
      </w:r>
      <w:r>
        <w:rPr>
          <w:rFonts w:ascii="Consolas" w:eastAsia="Consolas" w:hAnsi="Consolas"/>
          <w:sz w:val="17"/>
        </w:rPr>
        <w:t>r of filled slots */</w:t>
      </w:r>
    </w:p>
    <w:p w:rsidR="002F4E6E" w:rsidRDefault="003F7423">
      <w:pPr>
        <w:shd w:val="clear" w:color="auto" w:fill="F2F2F2"/>
        <w:spacing w:after="0" w:line="240" w:lineRule="auto"/>
      </w:pPr>
      <w:r>
        <w:rPr>
          <w:rFonts w:ascii="Consolas" w:eastAsia="Consolas" w:hAnsi="Consolas"/>
          <w:sz w:val="17"/>
        </w:rPr>
        <w:t>pthread_mutex_t buf_lock = PTHREAD_MUTEX_INITIALIZER;</w:t>
      </w:r>
    </w:p>
    <w:p w:rsidR="002F4E6E" w:rsidRDefault="003F7423">
      <w:pPr>
        <w:shd w:val="clear" w:color="auto" w:fill="F2F2F2"/>
        <w:spacing w:after="0" w:line="240" w:lineRule="auto"/>
      </w:pPr>
      <w:r>
        <w:rPr>
          <w:rFonts w:ascii="Consolas" w:eastAsia="Consolas" w:hAnsi="Consolas"/>
          <w:sz w:val="17"/>
        </w:rPr>
        <w:t>int *seen;                                  /* how many times each item was consumed */</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double now_ms()</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struct timespec ts;</w:t>
      </w:r>
    </w:p>
    <w:p w:rsidR="002F4E6E" w:rsidRDefault="003F7423">
      <w:pPr>
        <w:shd w:val="clear" w:color="auto" w:fill="F2F2F2"/>
        <w:spacing w:after="0" w:line="240" w:lineRule="auto"/>
      </w:pPr>
      <w:r>
        <w:rPr>
          <w:rFonts w:ascii="Consolas" w:eastAsia="Consolas" w:hAnsi="Consolas"/>
          <w:sz w:val="17"/>
        </w:rPr>
        <w:t xml:space="preserve">    clock_gettime(CLOCK_MONOTONIC, &amp;ts);</w:t>
      </w:r>
    </w:p>
    <w:p w:rsidR="002F4E6E" w:rsidRDefault="003F7423">
      <w:pPr>
        <w:shd w:val="clear" w:color="auto" w:fill="F2F2F2"/>
        <w:spacing w:after="0" w:line="240" w:lineRule="auto"/>
      </w:pPr>
      <w:r>
        <w:rPr>
          <w:rFonts w:ascii="Consolas" w:eastAsia="Consolas" w:hAnsi="Consolas"/>
          <w:sz w:val="17"/>
        </w:rPr>
        <w:t xml:space="preserve">    retu</w:t>
      </w:r>
      <w:r>
        <w:rPr>
          <w:rFonts w:ascii="Consolas" w:eastAsia="Consolas" w:hAnsi="Consolas"/>
          <w:sz w:val="17"/>
        </w:rPr>
        <w:t>rn ts.tv_sec * 1000.0 + ts.tv_nsec / 1e6;</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void *producer(void *arg)</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long id = (long)arg;</w:t>
      </w:r>
    </w:p>
    <w:p w:rsidR="002F4E6E" w:rsidRDefault="003F7423">
      <w:pPr>
        <w:shd w:val="clear" w:color="auto" w:fill="F2F2F2"/>
        <w:spacing w:after="0" w:line="240" w:lineRule="auto"/>
      </w:pPr>
      <w:r>
        <w:rPr>
          <w:rFonts w:ascii="Consolas" w:eastAsia="Consolas" w:hAnsi="Consolas"/>
          <w:sz w:val="17"/>
        </w:rPr>
        <w:t xml:space="preserve">    for (int k = 0; k &lt; items_per_producer; k++) {</w:t>
      </w:r>
    </w:p>
    <w:p w:rsidR="002F4E6E" w:rsidRDefault="003F7423">
      <w:pPr>
        <w:shd w:val="clear" w:color="auto" w:fill="F2F2F2"/>
        <w:spacing w:after="0" w:line="240" w:lineRule="auto"/>
      </w:pPr>
      <w:r>
        <w:rPr>
          <w:rFonts w:ascii="Consolas" w:eastAsia="Consolas" w:hAnsi="Consolas"/>
          <w:sz w:val="17"/>
        </w:rPr>
        <w:t xml:space="preserve">        int item = id * items_per_producer + k;     /* unique item number */</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sem_wait(&amp;empty_slots);</w:t>
      </w:r>
    </w:p>
    <w:p w:rsidR="002F4E6E" w:rsidRDefault="003F7423">
      <w:pPr>
        <w:shd w:val="clear" w:color="auto" w:fill="F2F2F2"/>
        <w:spacing w:after="0" w:line="240" w:lineRule="auto"/>
      </w:pPr>
      <w:r>
        <w:rPr>
          <w:rFonts w:ascii="Consolas" w:eastAsia="Consolas" w:hAnsi="Consolas"/>
          <w:sz w:val="17"/>
        </w:rPr>
        <w:t xml:space="preserve">        pthread_mutex_lock(&amp;buf_lock);</w:t>
      </w:r>
    </w:p>
    <w:p w:rsidR="002F4E6E" w:rsidRDefault="003F7423">
      <w:pPr>
        <w:shd w:val="clear" w:color="auto" w:fill="F2F2F2"/>
        <w:spacing w:after="0" w:line="240" w:lineRule="auto"/>
      </w:pPr>
      <w:r>
        <w:rPr>
          <w:rFonts w:ascii="Consolas" w:eastAsia="Consolas" w:hAnsi="Consolas"/>
          <w:sz w:val="17"/>
        </w:rPr>
        <w:t xml:space="preserve">        buffer[in_pos] = item;</w:t>
      </w:r>
    </w:p>
    <w:p w:rsidR="002F4E6E" w:rsidRDefault="003F7423">
      <w:pPr>
        <w:shd w:val="clear" w:color="auto" w:fill="F2F2F2"/>
        <w:spacing w:after="0" w:line="240" w:lineRule="auto"/>
      </w:pPr>
      <w:r>
        <w:rPr>
          <w:rFonts w:ascii="Consolas" w:eastAsia="Consolas" w:hAnsi="Consolas"/>
          <w:sz w:val="17"/>
        </w:rPr>
        <w:t xml:space="preserve">        in_pos = (in_pos + 1) % buffer_size;</w:t>
      </w:r>
    </w:p>
    <w:p w:rsidR="002F4E6E" w:rsidRDefault="003F7423">
      <w:pPr>
        <w:shd w:val="clear" w:color="auto" w:fill="F2F2F2"/>
        <w:spacing w:after="0" w:line="240" w:lineRule="auto"/>
      </w:pPr>
      <w:r>
        <w:rPr>
          <w:rFonts w:ascii="Consolas" w:eastAsia="Consolas" w:hAnsi="Consolas"/>
          <w:sz w:val="17"/>
        </w:rPr>
        <w:t xml:space="preserve">        pthread_mutex_unlock(&amp;buf_lock);</w:t>
      </w:r>
    </w:p>
    <w:p w:rsidR="002F4E6E" w:rsidRDefault="003F7423">
      <w:pPr>
        <w:shd w:val="clear" w:color="auto" w:fill="F2F2F2"/>
        <w:spacing w:after="0" w:line="240" w:lineRule="auto"/>
      </w:pPr>
      <w:r>
        <w:rPr>
          <w:rFonts w:ascii="Consolas" w:eastAsia="Consolas" w:hAnsi="Consolas"/>
          <w:sz w:val="17"/>
        </w:rPr>
        <w:t xml:space="preserve">        sem_post(&amp;full_slots);</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return NULL;</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void *cons</w:t>
      </w:r>
      <w:r>
        <w:rPr>
          <w:rFonts w:ascii="Consolas" w:eastAsia="Consolas" w:hAnsi="Consolas"/>
          <w:sz w:val="17"/>
        </w:rPr>
        <w:t>umer(void *arg)</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for (int k = 0; k &lt; total_items / num_consumers; k++) {</w:t>
      </w:r>
    </w:p>
    <w:p w:rsidR="002F4E6E" w:rsidRDefault="003F7423">
      <w:pPr>
        <w:shd w:val="clear" w:color="auto" w:fill="F2F2F2"/>
        <w:spacing w:after="0" w:line="240" w:lineRule="auto"/>
      </w:pPr>
      <w:r>
        <w:rPr>
          <w:rFonts w:ascii="Consolas" w:eastAsia="Consolas" w:hAnsi="Consolas"/>
          <w:sz w:val="17"/>
        </w:rPr>
        <w:t xml:space="preserve">        sem_wait(&amp;full_slots);</w:t>
      </w:r>
    </w:p>
    <w:p w:rsidR="002F4E6E" w:rsidRDefault="003F7423">
      <w:pPr>
        <w:shd w:val="clear" w:color="auto" w:fill="F2F2F2"/>
        <w:spacing w:after="0" w:line="240" w:lineRule="auto"/>
      </w:pPr>
      <w:r>
        <w:rPr>
          <w:rFonts w:ascii="Consolas" w:eastAsia="Consolas" w:hAnsi="Consolas"/>
          <w:sz w:val="17"/>
        </w:rPr>
        <w:t xml:space="preserve">        pthread_mutex_lock(&amp;buf_lock);</w:t>
      </w:r>
    </w:p>
    <w:p w:rsidR="002F4E6E" w:rsidRDefault="003F7423">
      <w:pPr>
        <w:shd w:val="clear" w:color="auto" w:fill="F2F2F2"/>
        <w:spacing w:after="0" w:line="240" w:lineRule="auto"/>
      </w:pPr>
      <w:r>
        <w:rPr>
          <w:rFonts w:ascii="Consolas" w:eastAsia="Consolas" w:hAnsi="Consolas"/>
          <w:sz w:val="17"/>
        </w:rPr>
        <w:t xml:space="preserve">        int item = buffer[out_pos];</w:t>
      </w:r>
    </w:p>
    <w:p w:rsidR="002F4E6E" w:rsidRDefault="003F7423">
      <w:pPr>
        <w:shd w:val="clear" w:color="auto" w:fill="F2F2F2"/>
        <w:spacing w:after="0" w:line="240" w:lineRule="auto"/>
      </w:pPr>
      <w:r>
        <w:rPr>
          <w:rFonts w:ascii="Consolas" w:eastAsia="Consolas" w:hAnsi="Consolas"/>
          <w:sz w:val="17"/>
        </w:rPr>
        <w:t xml:space="preserve">        out_pos = (out_pos + 1) % buffer_size;</w:t>
      </w:r>
    </w:p>
    <w:p w:rsidR="002F4E6E" w:rsidRDefault="003F7423">
      <w:pPr>
        <w:shd w:val="clear" w:color="auto" w:fill="F2F2F2"/>
        <w:spacing w:after="0" w:line="240" w:lineRule="auto"/>
      </w:pPr>
      <w:r>
        <w:rPr>
          <w:rFonts w:ascii="Consolas" w:eastAsia="Consolas" w:hAnsi="Consolas"/>
          <w:sz w:val="17"/>
        </w:rPr>
        <w:t xml:space="preserve">        pthread_mutex_unl</w:t>
      </w:r>
      <w:r>
        <w:rPr>
          <w:rFonts w:ascii="Consolas" w:eastAsia="Consolas" w:hAnsi="Consolas"/>
          <w:sz w:val="17"/>
        </w:rPr>
        <w:t>ock(&amp;buf_lock);</w:t>
      </w:r>
    </w:p>
    <w:p w:rsidR="002F4E6E" w:rsidRDefault="003F7423">
      <w:pPr>
        <w:shd w:val="clear" w:color="auto" w:fill="F2F2F2"/>
        <w:spacing w:after="0" w:line="240" w:lineRule="auto"/>
      </w:pPr>
      <w:r>
        <w:rPr>
          <w:rFonts w:ascii="Consolas" w:eastAsia="Consolas" w:hAnsi="Consolas"/>
          <w:sz w:val="17"/>
        </w:rPr>
        <w:t xml:space="preserve">        sem_post(&amp;empty_slots);</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lastRenderedPageBreak/>
        <w:t xml:space="preserve">        __atomic_fetch_add(&amp;seen[item], 1, __ATOMIC_RELAXED);</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return NULL;</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int main(int argc, char *argv[])</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if (argc &gt; 1) num_producers = atoi(argv[1]);</w:t>
      </w:r>
    </w:p>
    <w:p w:rsidR="002F4E6E" w:rsidRDefault="003F7423">
      <w:pPr>
        <w:shd w:val="clear" w:color="auto" w:fill="F2F2F2"/>
        <w:spacing w:after="0" w:line="240" w:lineRule="auto"/>
      </w:pPr>
      <w:r>
        <w:rPr>
          <w:rFonts w:ascii="Consolas" w:eastAsia="Consolas" w:hAnsi="Consolas"/>
          <w:sz w:val="17"/>
        </w:rPr>
        <w:t xml:space="preserve">    if (argc &gt; 2) num_consumers = atoi(argv[2]);</w:t>
      </w:r>
    </w:p>
    <w:p w:rsidR="002F4E6E" w:rsidRDefault="003F7423">
      <w:pPr>
        <w:shd w:val="clear" w:color="auto" w:fill="F2F2F2"/>
        <w:spacing w:after="0" w:line="240" w:lineRule="auto"/>
      </w:pPr>
      <w:r>
        <w:rPr>
          <w:rFonts w:ascii="Consolas" w:eastAsia="Consolas" w:hAnsi="Consolas"/>
          <w:sz w:val="17"/>
        </w:rPr>
        <w:t xml:space="preserve">    if (argc &gt; 3) buffer_size = atoi(argv[3]);</w:t>
      </w:r>
    </w:p>
    <w:p w:rsidR="002F4E6E" w:rsidRDefault="003F7423">
      <w:pPr>
        <w:shd w:val="clear" w:color="auto" w:fill="F2F2F2"/>
        <w:spacing w:after="0" w:line="240" w:lineRule="auto"/>
      </w:pPr>
      <w:r>
        <w:rPr>
          <w:rFonts w:ascii="Consolas" w:eastAsia="Consolas" w:hAnsi="Consolas"/>
          <w:sz w:val="17"/>
        </w:rPr>
        <w:t xml:space="preserve">    if (argc &gt; 4) items_per_producer = atoi(argv[4]);</w:t>
      </w:r>
    </w:p>
    <w:p w:rsidR="002F4E6E" w:rsidRDefault="003F7423">
      <w:pPr>
        <w:shd w:val="clear" w:color="auto" w:fill="F2F2F2"/>
        <w:spacing w:after="0" w:line="240" w:lineRule="auto"/>
      </w:pPr>
      <w:r>
        <w:rPr>
          <w:rFonts w:ascii="Consolas" w:eastAsia="Consolas" w:hAnsi="Consolas"/>
          <w:sz w:val="17"/>
        </w:rPr>
        <w:t xml:space="preserve">    total_items = num_producers * items_per_producer;</w:t>
      </w:r>
    </w:p>
    <w:p w:rsidR="002F4E6E" w:rsidRDefault="003F7423">
      <w:pPr>
        <w:shd w:val="clear" w:color="auto" w:fill="F2F2F2"/>
        <w:spacing w:after="0" w:line="240" w:lineRule="auto"/>
      </w:pPr>
      <w:r>
        <w:rPr>
          <w:rFonts w:ascii="Consolas" w:eastAsia="Consolas" w:hAnsi="Consolas"/>
          <w:sz w:val="17"/>
        </w:rPr>
        <w:t xml:space="preserve">    seen = calloc(total_items, sizeof(int));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p</w:t>
      </w:r>
      <w:r>
        <w:rPr>
          <w:rFonts w:ascii="Consolas" w:eastAsia="Consolas" w:hAnsi="Consolas"/>
          <w:sz w:val="17"/>
        </w:rPr>
        <w:t>thread_t prod[MAX_THREADS], cons[MAX_THREADS];</w:t>
      </w:r>
    </w:p>
    <w:p w:rsidR="002F4E6E" w:rsidRDefault="003F7423">
      <w:pPr>
        <w:shd w:val="clear" w:color="auto" w:fill="F2F2F2"/>
        <w:spacing w:after="0" w:line="240" w:lineRule="auto"/>
      </w:pPr>
      <w:r>
        <w:rPr>
          <w:rFonts w:ascii="Consolas" w:eastAsia="Consolas" w:hAnsi="Consolas"/>
          <w:sz w:val="17"/>
        </w:rPr>
        <w:t xml:space="preserve">    sem_init(&amp;empty_slots, 0, buffer_size);</w:t>
      </w:r>
    </w:p>
    <w:p w:rsidR="002F4E6E" w:rsidRDefault="003F7423">
      <w:pPr>
        <w:shd w:val="clear" w:color="auto" w:fill="F2F2F2"/>
        <w:spacing w:after="0" w:line="240" w:lineRule="auto"/>
      </w:pPr>
      <w:r>
        <w:rPr>
          <w:rFonts w:ascii="Consolas" w:eastAsia="Consolas" w:hAnsi="Consolas"/>
          <w:sz w:val="17"/>
        </w:rPr>
        <w:t xml:space="preserve">    sem_init(&amp;full_slots, 0, 0);</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double start = now_ms();</w:t>
      </w:r>
    </w:p>
    <w:p w:rsidR="002F4E6E" w:rsidRDefault="003F7423">
      <w:pPr>
        <w:shd w:val="clear" w:color="auto" w:fill="F2F2F2"/>
        <w:spacing w:after="0" w:line="240" w:lineRule="auto"/>
      </w:pPr>
      <w:r>
        <w:rPr>
          <w:rFonts w:ascii="Consolas" w:eastAsia="Consolas" w:hAnsi="Consolas"/>
          <w:sz w:val="17"/>
        </w:rPr>
        <w:t xml:space="preserve">    for (long i = 0; i &lt; num_producers; i++)</w:t>
      </w:r>
    </w:p>
    <w:p w:rsidR="002F4E6E" w:rsidRDefault="003F7423">
      <w:pPr>
        <w:shd w:val="clear" w:color="auto" w:fill="F2F2F2"/>
        <w:spacing w:after="0" w:line="240" w:lineRule="auto"/>
      </w:pPr>
      <w:r>
        <w:rPr>
          <w:rFonts w:ascii="Consolas" w:eastAsia="Consolas" w:hAnsi="Consolas"/>
          <w:sz w:val="17"/>
        </w:rPr>
        <w:t xml:space="preserve">        pthread_create(&amp;prod[i], NULL, producer, (void *</w:t>
      </w:r>
      <w:r>
        <w:rPr>
          <w:rFonts w:ascii="Consolas" w:eastAsia="Consolas" w:hAnsi="Consolas"/>
          <w:sz w:val="17"/>
        </w:rPr>
        <w:t>)i);</w:t>
      </w:r>
    </w:p>
    <w:p w:rsidR="002F4E6E" w:rsidRDefault="003F7423">
      <w:pPr>
        <w:shd w:val="clear" w:color="auto" w:fill="F2F2F2"/>
        <w:spacing w:after="0" w:line="240" w:lineRule="auto"/>
      </w:pPr>
      <w:r>
        <w:rPr>
          <w:rFonts w:ascii="Consolas" w:eastAsia="Consolas" w:hAnsi="Consolas"/>
          <w:sz w:val="17"/>
        </w:rPr>
        <w:t xml:space="preserve">    for (long i = 0; i &lt; num_consumers; i++)</w:t>
      </w:r>
    </w:p>
    <w:p w:rsidR="002F4E6E" w:rsidRDefault="003F7423">
      <w:pPr>
        <w:shd w:val="clear" w:color="auto" w:fill="F2F2F2"/>
        <w:spacing w:after="0" w:line="240" w:lineRule="auto"/>
      </w:pPr>
      <w:r>
        <w:rPr>
          <w:rFonts w:ascii="Consolas" w:eastAsia="Consolas" w:hAnsi="Consolas"/>
          <w:sz w:val="17"/>
        </w:rPr>
        <w:t xml:space="preserve">        pthread_create(&amp;cons[i], NULL, consumer, NULL);</w:t>
      </w:r>
    </w:p>
    <w:p w:rsidR="002F4E6E" w:rsidRDefault="003F7423">
      <w:pPr>
        <w:shd w:val="clear" w:color="auto" w:fill="F2F2F2"/>
        <w:spacing w:after="0" w:line="240" w:lineRule="auto"/>
      </w:pPr>
      <w:r>
        <w:rPr>
          <w:rFonts w:ascii="Consolas" w:eastAsia="Consolas" w:hAnsi="Consolas"/>
          <w:sz w:val="17"/>
        </w:rPr>
        <w:t xml:space="preserve">    for (int i = 0; i &lt; num_producers; i++) pthread_join(prod[i], NULL);</w:t>
      </w:r>
    </w:p>
    <w:p w:rsidR="002F4E6E" w:rsidRDefault="003F7423">
      <w:pPr>
        <w:shd w:val="clear" w:color="auto" w:fill="F2F2F2"/>
        <w:spacing w:after="0" w:line="240" w:lineRule="auto"/>
      </w:pPr>
      <w:r>
        <w:rPr>
          <w:rFonts w:ascii="Consolas" w:eastAsia="Consolas" w:hAnsi="Consolas"/>
          <w:sz w:val="17"/>
        </w:rPr>
        <w:t xml:space="preserve">    for (int i = 0; i &lt; num_consumers; i++) pthread_join(cons[i], NULL);</w:t>
      </w:r>
    </w:p>
    <w:p w:rsidR="002F4E6E" w:rsidRDefault="003F7423">
      <w:pPr>
        <w:shd w:val="clear" w:color="auto" w:fill="F2F2F2"/>
        <w:spacing w:after="0" w:line="240" w:lineRule="auto"/>
      </w:pPr>
      <w:r>
        <w:rPr>
          <w:rFonts w:ascii="Consolas" w:eastAsia="Consolas" w:hAnsi="Consolas"/>
          <w:sz w:val="17"/>
        </w:rPr>
        <w:t xml:space="preserve">    double elapsed = now_ms() - start;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long lost = 0, duplicated = 0;</w:t>
      </w:r>
    </w:p>
    <w:p w:rsidR="002F4E6E" w:rsidRDefault="003F7423">
      <w:pPr>
        <w:shd w:val="clear" w:color="auto" w:fill="F2F2F2"/>
        <w:spacing w:after="0" w:line="240" w:lineRule="auto"/>
      </w:pPr>
      <w:r>
        <w:rPr>
          <w:rFonts w:ascii="Consolas" w:eastAsia="Consolas" w:hAnsi="Consolas"/>
          <w:sz w:val="17"/>
        </w:rPr>
        <w:t xml:space="preserve">    for (int i = 0; i &lt; total_items; i++) {</w:t>
      </w:r>
    </w:p>
    <w:p w:rsidR="002F4E6E" w:rsidRDefault="003F7423">
      <w:pPr>
        <w:shd w:val="clear" w:color="auto" w:fill="F2F2F2"/>
        <w:spacing w:after="0" w:line="240" w:lineRule="auto"/>
      </w:pPr>
      <w:r>
        <w:rPr>
          <w:rFonts w:ascii="Consolas" w:eastAsia="Consolas" w:hAnsi="Consolas"/>
          <w:sz w:val="17"/>
        </w:rPr>
        <w:t xml:space="preserve">        if (seen[i] == 0) lost++;</w:t>
      </w:r>
    </w:p>
    <w:p w:rsidR="002F4E6E" w:rsidRDefault="003F7423">
      <w:pPr>
        <w:shd w:val="clear" w:color="auto" w:fill="F2F2F2"/>
        <w:spacing w:after="0" w:line="240" w:lineRule="auto"/>
      </w:pPr>
      <w:r>
        <w:rPr>
          <w:rFonts w:ascii="Consolas" w:eastAsia="Consolas" w:hAnsi="Consolas"/>
          <w:sz w:val="17"/>
        </w:rPr>
        <w:t xml:space="preserve">        else if (seen[i] &gt; 1) duplicated += seen[i] - 1;</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printf("[semaphores] producers=%d consumers=%d buffer=%d items=%d\n",</w:t>
      </w:r>
    </w:p>
    <w:p w:rsidR="002F4E6E" w:rsidRDefault="003F7423">
      <w:pPr>
        <w:shd w:val="clear" w:color="auto" w:fill="F2F2F2"/>
        <w:spacing w:after="0" w:line="240" w:lineRule="auto"/>
      </w:pPr>
      <w:r>
        <w:rPr>
          <w:rFonts w:ascii="Consolas" w:eastAsia="Consolas" w:hAnsi="Consolas"/>
          <w:sz w:val="17"/>
        </w:rPr>
        <w:t xml:space="preserve">           num_producers, num_consumers, buffer_size, total_items);</w:t>
      </w:r>
    </w:p>
    <w:p w:rsidR="002F4E6E" w:rsidRDefault="003F7423">
      <w:pPr>
        <w:shd w:val="clear" w:color="auto" w:fill="F2F2F2"/>
        <w:spacing w:after="0" w:line="240" w:lineRule="auto"/>
      </w:pPr>
      <w:r>
        <w:rPr>
          <w:rFonts w:ascii="Consolas" w:eastAsia="Consolas" w:hAnsi="Consolas"/>
          <w:sz w:val="17"/>
        </w:rPr>
        <w:t xml:space="preserve">    printf("lost=%ld duplicated=%ld correct=%s time=%.2f ms\n",</w:t>
      </w:r>
    </w:p>
    <w:p w:rsidR="002F4E6E" w:rsidRDefault="003F7423">
      <w:pPr>
        <w:shd w:val="clear" w:color="auto" w:fill="F2F2F2"/>
        <w:spacing w:after="0" w:line="240" w:lineRule="auto"/>
      </w:pPr>
      <w:r>
        <w:rPr>
          <w:rFonts w:ascii="Consolas" w:eastAsia="Consolas" w:hAnsi="Consolas"/>
          <w:sz w:val="17"/>
        </w:rPr>
        <w:t xml:space="preserve">           lost, duplicated, (lost == 0 &amp;&amp; duplica</w:t>
      </w:r>
      <w:r>
        <w:rPr>
          <w:rFonts w:ascii="Consolas" w:eastAsia="Consolas" w:hAnsi="Consolas"/>
          <w:sz w:val="17"/>
        </w:rPr>
        <w:t>ted == 0) ? "YES" : "NO", elapsed);</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sem_destroy(&amp;empty_slots);</w:t>
      </w:r>
    </w:p>
    <w:p w:rsidR="002F4E6E" w:rsidRDefault="003F7423">
      <w:pPr>
        <w:shd w:val="clear" w:color="auto" w:fill="F2F2F2"/>
        <w:spacing w:after="0" w:line="240" w:lineRule="auto"/>
      </w:pPr>
      <w:r>
        <w:rPr>
          <w:rFonts w:ascii="Consolas" w:eastAsia="Consolas" w:hAnsi="Consolas"/>
          <w:sz w:val="17"/>
        </w:rPr>
        <w:t xml:space="preserve">    sem_destroy(&amp;full_slots);</w:t>
      </w:r>
    </w:p>
    <w:p w:rsidR="002F4E6E" w:rsidRDefault="003F7423">
      <w:pPr>
        <w:shd w:val="clear" w:color="auto" w:fill="F2F2F2"/>
        <w:spacing w:after="0" w:line="240" w:lineRule="auto"/>
      </w:pPr>
      <w:r>
        <w:rPr>
          <w:rFonts w:ascii="Consolas" w:eastAsia="Consolas" w:hAnsi="Consolas"/>
          <w:sz w:val="17"/>
        </w:rPr>
        <w:t xml:space="preserve">    free(seen);</w:t>
      </w:r>
    </w:p>
    <w:p w:rsidR="002F4E6E" w:rsidRDefault="003F7423">
      <w:pPr>
        <w:shd w:val="clear" w:color="auto" w:fill="F2F2F2"/>
        <w:spacing w:after="0" w:line="240" w:lineRule="auto"/>
      </w:pPr>
      <w:r>
        <w:rPr>
          <w:rFonts w:ascii="Consolas" w:eastAsia="Consolas" w:hAnsi="Consolas"/>
          <w:sz w:val="17"/>
        </w:rPr>
        <w:t xml:space="preserve">    return 0;</w:t>
      </w:r>
    </w:p>
    <w:p w:rsidR="002F4E6E" w:rsidRDefault="003F7423">
      <w:pPr>
        <w:shd w:val="clear" w:color="auto" w:fill="F2F2F2"/>
        <w:spacing w:after="0" w:line="240" w:lineRule="auto"/>
      </w:pPr>
      <w:r>
        <w:rPr>
          <w:rFonts w:ascii="Consolas" w:eastAsia="Consolas" w:hAnsi="Consolas"/>
          <w:sz w:val="17"/>
        </w:rPr>
        <w:t>}</w:t>
      </w:r>
    </w:p>
    <w:p w:rsidR="002F4E6E" w:rsidRDefault="002F4E6E">
      <w:pPr>
        <w:spacing w:after="40"/>
      </w:pPr>
    </w:p>
    <w:p w:rsidR="002F4E6E" w:rsidRDefault="003F7423">
      <w:r>
        <w:rPr>
          <w:b/>
        </w:rPr>
        <w:t xml:space="preserve">Screenshot: </w:t>
      </w:r>
      <w:r>
        <w:t>all six configurations (three runs each)</w:t>
      </w:r>
    </w:p>
    <w:p w:rsidR="002F4E6E" w:rsidRDefault="003F7423">
      <w:r>
        <w:rPr>
          <w:noProof/>
        </w:rPr>
        <w:lastRenderedPageBreak/>
        <w:drawing>
          <wp:inline distT="0" distB="0" distL="0" distR="0">
            <wp:extent cx="6120000" cy="8475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05.png"/>
                    <pic:cNvPicPr/>
                  </pic:nvPicPr>
                  <pic:blipFill>
                    <a:blip r:embed="rId9"/>
                    <a:stretch>
                      <a:fillRect/>
                    </a:stretch>
                  </pic:blipFill>
                  <pic:spPr>
                    <a:xfrm>
                      <a:off x="0" y="0"/>
                      <a:ext cx="6120000" cy="8475245"/>
                    </a:xfrm>
                    <a:prstGeom prst="rect">
                      <a:avLst/>
                    </a:prstGeom>
                  </pic:spPr>
                </pic:pic>
              </a:graphicData>
            </a:graphic>
          </wp:inline>
        </w:drawing>
      </w:r>
    </w:p>
    <w:p w:rsidR="002F4E6E" w:rsidRDefault="002F4E6E"/>
    <w:p w:rsidR="002F4E6E" w:rsidRDefault="003F7423">
      <w:r>
        <w:t>Configurations (three runs each, 50000 items per producer)</w:t>
      </w:r>
    </w:p>
    <w:tbl>
      <w:tblPr>
        <w:tblStyle w:val="TableGrid"/>
        <w:tblW w:w="0" w:type="auto"/>
        <w:tblLook w:val="04A0" w:firstRow="1" w:lastRow="0" w:firstColumn="1" w:lastColumn="0" w:noHBand="0" w:noVBand="1"/>
      </w:tblPr>
      <w:tblGrid>
        <w:gridCol w:w="1377"/>
        <w:gridCol w:w="1377"/>
        <w:gridCol w:w="1377"/>
        <w:gridCol w:w="1377"/>
        <w:gridCol w:w="1377"/>
        <w:gridCol w:w="1377"/>
        <w:gridCol w:w="1377"/>
      </w:tblGrid>
      <w:tr w:rsidR="002F4E6E">
        <w:tc>
          <w:tcPr>
            <w:tcW w:w="1377" w:type="dxa"/>
            <w:shd w:val="clear" w:color="auto" w:fill="D9E2F3"/>
          </w:tcPr>
          <w:p w:rsidR="002F4E6E" w:rsidRDefault="003F7423">
            <w:pPr>
              <w:spacing w:after="0"/>
            </w:pPr>
            <w:r>
              <w:rPr>
                <w:b/>
                <w:sz w:val="20"/>
              </w:rPr>
              <w:t>Producers</w:t>
            </w:r>
            <w:r>
              <w:rPr>
                <w:b/>
                <w:sz w:val="20"/>
              </w:rPr>
              <w:t xml:space="preserve"> / </w:t>
            </w:r>
            <w:r>
              <w:rPr>
                <w:b/>
                <w:sz w:val="20"/>
              </w:rPr>
              <w:lastRenderedPageBreak/>
              <w:t>consumers / capacity</w:t>
            </w:r>
          </w:p>
        </w:tc>
        <w:tc>
          <w:tcPr>
            <w:tcW w:w="1377" w:type="dxa"/>
            <w:shd w:val="clear" w:color="auto" w:fill="D9E2F3"/>
          </w:tcPr>
          <w:p w:rsidR="002F4E6E" w:rsidRDefault="003F7423">
            <w:pPr>
              <w:spacing w:after="0"/>
            </w:pPr>
            <w:r>
              <w:rPr>
                <w:b/>
                <w:sz w:val="20"/>
              </w:rPr>
              <w:lastRenderedPageBreak/>
              <w:t>Lost</w:t>
            </w:r>
          </w:p>
        </w:tc>
        <w:tc>
          <w:tcPr>
            <w:tcW w:w="1377" w:type="dxa"/>
            <w:shd w:val="clear" w:color="auto" w:fill="D9E2F3"/>
          </w:tcPr>
          <w:p w:rsidR="002F4E6E" w:rsidRDefault="003F7423">
            <w:pPr>
              <w:spacing w:after="0"/>
            </w:pPr>
            <w:r>
              <w:rPr>
                <w:b/>
                <w:sz w:val="20"/>
              </w:rPr>
              <w:t>Duplicated</w:t>
            </w:r>
          </w:p>
        </w:tc>
        <w:tc>
          <w:tcPr>
            <w:tcW w:w="1377" w:type="dxa"/>
            <w:shd w:val="clear" w:color="auto" w:fill="D9E2F3"/>
          </w:tcPr>
          <w:p w:rsidR="002F4E6E" w:rsidRDefault="003F7423">
            <w:pPr>
              <w:spacing w:after="0"/>
            </w:pPr>
            <w:r>
              <w:rPr>
                <w:b/>
                <w:sz w:val="20"/>
              </w:rPr>
              <w:t>Run 1 (ms)</w:t>
            </w:r>
          </w:p>
        </w:tc>
        <w:tc>
          <w:tcPr>
            <w:tcW w:w="1377" w:type="dxa"/>
            <w:shd w:val="clear" w:color="auto" w:fill="D9E2F3"/>
          </w:tcPr>
          <w:p w:rsidR="002F4E6E" w:rsidRDefault="003F7423">
            <w:pPr>
              <w:spacing w:after="0"/>
            </w:pPr>
            <w:r>
              <w:rPr>
                <w:b/>
                <w:sz w:val="20"/>
              </w:rPr>
              <w:t>Run 2 (ms)</w:t>
            </w:r>
          </w:p>
        </w:tc>
        <w:tc>
          <w:tcPr>
            <w:tcW w:w="1377" w:type="dxa"/>
            <w:shd w:val="clear" w:color="auto" w:fill="D9E2F3"/>
          </w:tcPr>
          <w:p w:rsidR="002F4E6E" w:rsidRDefault="003F7423">
            <w:pPr>
              <w:spacing w:after="0"/>
            </w:pPr>
            <w:r>
              <w:rPr>
                <w:b/>
                <w:sz w:val="20"/>
              </w:rPr>
              <w:t>Run 3 (ms)</w:t>
            </w:r>
          </w:p>
        </w:tc>
        <w:tc>
          <w:tcPr>
            <w:tcW w:w="1377" w:type="dxa"/>
            <w:shd w:val="clear" w:color="auto" w:fill="D9E2F3"/>
          </w:tcPr>
          <w:p w:rsidR="002F4E6E" w:rsidRDefault="003F7423">
            <w:pPr>
              <w:spacing w:after="0"/>
            </w:pPr>
            <w:r>
              <w:rPr>
                <w:b/>
                <w:sz w:val="20"/>
              </w:rPr>
              <w:t>Average (ms)</w:t>
            </w:r>
          </w:p>
        </w:tc>
      </w:tr>
      <w:tr w:rsidR="002F4E6E">
        <w:tc>
          <w:tcPr>
            <w:tcW w:w="1377" w:type="dxa"/>
          </w:tcPr>
          <w:p w:rsidR="002F4E6E" w:rsidRDefault="003F7423">
            <w:pPr>
              <w:spacing w:after="0"/>
            </w:pPr>
            <w:r>
              <w:rPr>
                <w:sz w:val="20"/>
              </w:rPr>
              <w:lastRenderedPageBreak/>
              <w:t>1 / 1 / 8</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478.03</w:t>
            </w:r>
          </w:p>
        </w:tc>
        <w:tc>
          <w:tcPr>
            <w:tcW w:w="1377" w:type="dxa"/>
          </w:tcPr>
          <w:p w:rsidR="002F4E6E" w:rsidRDefault="003F7423">
            <w:pPr>
              <w:spacing w:after="0"/>
            </w:pPr>
            <w:r>
              <w:rPr>
                <w:sz w:val="20"/>
              </w:rPr>
              <w:t>465.66</w:t>
            </w:r>
          </w:p>
        </w:tc>
        <w:tc>
          <w:tcPr>
            <w:tcW w:w="1377" w:type="dxa"/>
          </w:tcPr>
          <w:p w:rsidR="002F4E6E" w:rsidRDefault="003F7423">
            <w:pPr>
              <w:spacing w:after="0"/>
            </w:pPr>
            <w:r>
              <w:rPr>
                <w:sz w:val="20"/>
              </w:rPr>
              <w:t>447.27</w:t>
            </w:r>
          </w:p>
        </w:tc>
        <w:tc>
          <w:tcPr>
            <w:tcW w:w="1377" w:type="dxa"/>
          </w:tcPr>
          <w:p w:rsidR="002F4E6E" w:rsidRDefault="003F7423">
            <w:pPr>
              <w:spacing w:after="0"/>
            </w:pPr>
            <w:r>
              <w:rPr>
                <w:sz w:val="20"/>
              </w:rPr>
              <w:t>463.65</w:t>
            </w:r>
          </w:p>
        </w:tc>
      </w:tr>
      <w:tr w:rsidR="002F4E6E">
        <w:tc>
          <w:tcPr>
            <w:tcW w:w="1377" w:type="dxa"/>
          </w:tcPr>
          <w:p w:rsidR="002F4E6E" w:rsidRDefault="003F7423">
            <w:pPr>
              <w:spacing w:after="0"/>
            </w:pPr>
            <w:r>
              <w:rPr>
                <w:sz w:val="20"/>
              </w:rPr>
              <w:t>2 / 2 / 8</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815.81</w:t>
            </w:r>
          </w:p>
        </w:tc>
        <w:tc>
          <w:tcPr>
            <w:tcW w:w="1377" w:type="dxa"/>
          </w:tcPr>
          <w:p w:rsidR="002F4E6E" w:rsidRDefault="003F7423">
            <w:pPr>
              <w:spacing w:after="0"/>
            </w:pPr>
            <w:r>
              <w:rPr>
                <w:sz w:val="20"/>
              </w:rPr>
              <w:t>824.51</w:t>
            </w:r>
          </w:p>
        </w:tc>
        <w:tc>
          <w:tcPr>
            <w:tcW w:w="1377" w:type="dxa"/>
          </w:tcPr>
          <w:p w:rsidR="002F4E6E" w:rsidRDefault="003F7423">
            <w:pPr>
              <w:spacing w:after="0"/>
            </w:pPr>
            <w:r>
              <w:rPr>
                <w:sz w:val="20"/>
              </w:rPr>
              <w:t>803.65</w:t>
            </w:r>
          </w:p>
        </w:tc>
        <w:tc>
          <w:tcPr>
            <w:tcW w:w="1377" w:type="dxa"/>
          </w:tcPr>
          <w:p w:rsidR="002F4E6E" w:rsidRDefault="003F7423">
            <w:pPr>
              <w:spacing w:after="0"/>
            </w:pPr>
            <w:r>
              <w:rPr>
                <w:sz w:val="20"/>
              </w:rPr>
              <w:t>814.66</w:t>
            </w:r>
          </w:p>
        </w:tc>
      </w:tr>
      <w:tr w:rsidR="002F4E6E">
        <w:tc>
          <w:tcPr>
            <w:tcW w:w="1377" w:type="dxa"/>
          </w:tcPr>
          <w:p w:rsidR="002F4E6E" w:rsidRDefault="003F7423">
            <w:pPr>
              <w:spacing w:after="0"/>
            </w:pPr>
            <w:r>
              <w:rPr>
                <w:sz w:val="20"/>
              </w:rPr>
              <w:t>4 / 4 / 8</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1283.33</w:t>
            </w:r>
          </w:p>
        </w:tc>
        <w:tc>
          <w:tcPr>
            <w:tcW w:w="1377" w:type="dxa"/>
          </w:tcPr>
          <w:p w:rsidR="002F4E6E" w:rsidRDefault="003F7423">
            <w:pPr>
              <w:spacing w:after="0"/>
            </w:pPr>
            <w:r>
              <w:rPr>
                <w:sz w:val="20"/>
              </w:rPr>
              <w:t>1461.83</w:t>
            </w:r>
          </w:p>
        </w:tc>
        <w:tc>
          <w:tcPr>
            <w:tcW w:w="1377" w:type="dxa"/>
          </w:tcPr>
          <w:p w:rsidR="002F4E6E" w:rsidRDefault="003F7423">
            <w:pPr>
              <w:spacing w:after="0"/>
            </w:pPr>
            <w:r>
              <w:rPr>
                <w:sz w:val="20"/>
              </w:rPr>
              <w:t>1247.72</w:t>
            </w:r>
          </w:p>
        </w:tc>
        <w:tc>
          <w:tcPr>
            <w:tcW w:w="1377" w:type="dxa"/>
          </w:tcPr>
          <w:p w:rsidR="002F4E6E" w:rsidRDefault="003F7423">
            <w:pPr>
              <w:spacing w:after="0"/>
            </w:pPr>
            <w:r>
              <w:rPr>
                <w:sz w:val="20"/>
              </w:rPr>
              <w:t>1330.96</w:t>
            </w:r>
          </w:p>
        </w:tc>
      </w:tr>
      <w:tr w:rsidR="002F4E6E">
        <w:tc>
          <w:tcPr>
            <w:tcW w:w="1377" w:type="dxa"/>
          </w:tcPr>
          <w:p w:rsidR="002F4E6E" w:rsidRDefault="003F7423">
            <w:pPr>
              <w:spacing w:after="0"/>
            </w:pPr>
            <w:r>
              <w:rPr>
                <w:sz w:val="20"/>
              </w:rPr>
              <w:t>4 / 4 / 1</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10230.96</w:t>
            </w:r>
          </w:p>
        </w:tc>
        <w:tc>
          <w:tcPr>
            <w:tcW w:w="1377" w:type="dxa"/>
          </w:tcPr>
          <w:p w:rsidR="002F4E6E" w:rsidRDefault="003F7423">
            <w:pPr>
              <w:spacing w:after="0"/>
            </w:pPr>
            <w:r>
              <w:rPr>
                <w:sz w:val="20"/>
              </w:rPr>
              <w:t>10037.14</w:t>
            </w:r>
          </w:p>
        </w:tc>
        <w:tc>
          <w:tcPr>
            <w:tcW w:w="1377" w:type="dxa"/>
          </w:tcPr>
          <w:p w:rsidR="002F4E6E" w:rsidRDefault="003F7423">
            <w:pPr>
              <w:spacing w:after="0"/>
            </w:pPr>
            <w:r>
              <w:rPr>
                <w:sz w:val="20"/>
              </w:rPr>
              <w:t>10007.64</w:t>
            </w:r>
          </w:p>
        </w:tc>
        <w:tc>
          <w:tcPr>
            <w:tcW w:w="1377" w:type="dxa"/>
          </w:tcPr>
          <w:p w:rsidR="002F4E6E" w:rsidRDefault="003F7423">
            <w:pPr>
              <w:spacing w:after="0"/>
            </w:pPr>
            <w:r>
              <w:rPr>
                <w:sz w:val="20"/>
              </w:rPr>
              <w:t>10091.91</w:t>
            </w:r>
          </w:p>
        </w:tc>
      </w:tr>
      <w:tr w:rsidR="002F4E6E">
        <w:tc>
          <w:tcPr>
            <w:tcW w:w="1377" w:type="dxa"/>
          </w:tcPr>
          <w:p w:rsidR="002F4E6E" w:rsidRDefault="003F7423">
            <w:pPr>
              <w:spacing w:after="0"/>
            </w:pPr>
            <w:r>
              <w:rPr>
                <w:sz w:val="20"/>
              </w:rPr>
              <w:t>4 / 4 / 64</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294.51</w:t>
            </w:r>
          </w:p>
        </w:tc>
        <w:tc>
          <w:tcPr>
            <w:tcW w:w="1377" w:type="dxa"/>
          </w:tcPr>
          <w:p w:rsidR="002F4E6E" w:rsidRDefault="003F7423">
            <w:pPr>
              <w:spacing w:after="0"/>
            </w:pPr>
            <w:r>
              <w:rPr>
                <w:sz w:val="20"/>
              </w:rPr>
              <w:t>387.34</w:t>
            </w:r>
          </w:p>
        </w:tc>
        <w:tc>
          <w:tcPr>
            <w:tcW w:w="1377" w:type="dxa"/>
          </w:tcPr>
          <w:p w:rsidR="002F4E6E" w:rsidRDefault="003F7423">
            <w:pPr>
              <w:spacing w:after="0"/>
            </w:pPr>
            <w:r>
              <w:rPr>
                <w:sz w:val="20"/>
              </w:rPr>
              <w:t>230.36</w:t>
            </w:r>
          </w:p>
        </w:tc>
        <w:tc>
          <w:tcPr>
            <w:tcW w:w="1377" w:type="dxa"/>
          </w:tcPr>
          <w:p w:rsidR="002F4E6E" w:rsidRDefault="003F7423">
            <w:pPr>
              <w:spacing w:after="0"/>
            </w:pPr>
            <w:r>
              <w:rPr>
                <w:sz w:val="20"/>
              </w:rPr>
              <w:t>304.07</w:t>
            </w:r>
          </w:p>
        </w:tc>
      </w:tr>
      <w:tr w:rsidR="002F4E6E">
        <w:tc>
          <w:tcPr>
            <w:tcW w:w="1377" w:type="dxa"/>
          </w:tcPr>
          <w:p w:rsidR="002F4E6E" w:rsidRDefault="003F7423">
            <w:pPr>
              <w:spacing w:after="0"/>
            </w:pPr>
            <w:r>
              <w:rPr>
                <w:sz w:val="20"/>
              </w:rPr>
              <w:t>4 / 2 / 8</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0</w:t>
            </w:r>
          </w:p>
        </w:tc>
        <w:tc>
          <w:tcPr>
            <w:tcW w:w="1377" w:type="dxa"/>
          </w:tcPr>
          <w:p w:rsidR="002F4E6E" w:rsidRDefault="003F7423">
            <w:pPr>
              <w:spacing w:after="0"/>
            </w:pPr>
            <w:r>
              <w:rPr>
                <w:sz w:val="20"/>
              </w:rPr>
              <w:t>2236.35</w:t>
            </w:r>
          </w:p>
        </w:tc>
        <w:tc>
          <w:tcPr>
            <w:tcW w:w="1377" w:type="dxa"/>
          </w:tcPr>
          <w:p w:rsidR="002F4E6E" w:rsidRDefault="003F7423">
            <w:pPr>
              <w:spacing w:after="0"/>
            </w:pPr>
            <w:r>
              <w:rPr>
                <w:sz w:val="20"/>
              </w:rPr>
              <w:t>1980.10</w:t>
            </w:r>
          </w:p>
        </w:tc>
        <w:tc>
          <w:tcPr>
            <w:tcW w:w="1377" w:type="dxa"/>
          </w:tcPr>
          <w:p w:rsidR="002F4E6E" w:rsidRDefault="003F7423">
            <w:pPr>
              <w:spacing w:after="0"/>
            </w:pPr>
            <w:r>
              <w:rPr>
                <w:sz w:val="20"/>
              </w:rPr>
              <w:t>2195.62</w:t>
            </w:r>
          </w:p>
        </w:tc>
        <w:tc>
          <w:tcPr>
            <w:tcW w:w="1377" w:type="dxa"/>
          </w:tcPr>
          <w:p w:rsidR="002F4E6E" w:rsidRDefault="003F7423">
            <w:pPr>
              <w:spacing w:after="0"/>
            </w:pPr>
            <w:r>
              <w:rPr>
                <w:sz w:val="20"/>
              </w:rPr>
              <w:t>2137.36</w:t>
            </w:r>
          </w:p>
        </w:tc>
      </w:tr>
    </w:tbl>
    <w:p w:rsidR="002F4E6E" w:rsidRDefault="002F4E6E"/>
    <w:p w:rsidR="002F4E6E" w:rsidRDefault="003F7423">
      <w:r>
        <w:rPr>
          <w:b/>
        </w:rPr>
        <w:t xml:space="preserve">Screenshot: </w:t>
      </w:r>
      <w:r>
        <w:t>ThreadSanitizer build, 4 producers / 4 consumers (5000 items per producer)</w:t>
      </w:r>
    </w:p>
    <w:p w:rsidR="002F4E6E" w:rsidRDefault="003F7423">
      <w:r>
        <w:rPr>
          <w:noProof/>
        </w:rPr>
        <w:drawing>
          <wp:inline distT="0" distB="0" distL="0" distR="0">
            <wp:extent cx="6120000" cy="8512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06.png"/>
                    <pic:cNvPicPr/>
                  </pic:nvPicPr>
                  <pic:blipFill>
                    <a:blip r:embed="rId10"/>
                    <a:stretch>
                      <a:fillRect/>
                    </a:stretch>
                  </pic:blipFill>
                  <pic:spPr>
                    <a:xfrm>
                      <a:off x="0" y="0"/>
                      <a:ext cx="6120000" cy="851223"/>
                    </a:xfrm>
                    <a:prstGeom prst="rect">
                      <a:avLst/>
                    </a:prstGeom>
                  </pic:spPr>
                </pic:pic>
              </a:graphicData>
            </a:graphic>
          </wp:inline>
        </w:drawing>
      </w:r>
    </w:p>
    <w:p w:rsidR="002F4E6E" w:rsidRDefault="002F4E6E"/>
    <w:p w:rsidR="002F4E6E" w:rsidRDefault="003F7423">
      <w:r>
        <w:t>No data-race warning was printed.</w:t>
      </w:r>
    </w:p>
    <w:p w:rsidR="002F4E6E" w:rsidRDefault="003F7423">
      <w:r>
        <w:rPr>
          <w:b/>
        </w:rPr>
        <w:t xml:space="preserve">Screenshot: </w:t>
      </w:r>
      <w:r>
        <w:t xml:space="preserve">deadlock </w:t>
      </w:r>
      <w:r>
        <w:t>experiment</w:t>
      </w:r>
    </w:p>
    <w:p w:rsidR="002F4E6E" w:rsidRDefault="003F7423">
      <w:r>
        <w:rPr>
          <w:noProof/>
        </w:rPr>
        <w:drawing>
          <wp:inline distT="0" distB="0" distL="0" distR="0">
            <wp:extent cx="6120000" cy="11336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07.png"/>
                    <pic:cNvPicPr/>
                  </pic:nvPicPr>
                  <pic:blipFill>
                    <a:blip r:embed="rId11"/>
                    <a:stretch>
                      <a:fillRect/>
                    </a:stretch>
                  </pic:blipFill>
                  <pic:spPr>
                    <a:xfrm>
                      <a:off x="0" y="0"/>
                      <a:ext cx="6120000" cy="1133617"/>
                    </a:xfrm>
                    <a:prstGeom prst="rect">
                      <a:avLst/>
                    </a:prstGeom>
                  </pic:spPr>
                </pic:pic>
              </a:graphicData>
            </a:graphic>
          </wp:inline>
        </w:drawing>
      </w:r>
    </w:p>
    <w:p w:rsidR="002F4E6E" w:rsidRDefault="002F4E6E"/>
    <w:p w:rsidR="002F4E6E" w:rsidRDefault="003F7423">
      <w:r>
        <w:t>Observation: the program printed nothing and was killed by timeout after 5 seconds (exit code=124). It was stuck in a deadlock. The correct order was kept in buffer_sem.c.</w:t>
      </w:r>
    </w:p>
    <w:p w:rsidR="002F4E6E" w:rsidRDefault="003F7423">
      <w:pPr>
        <w:pStyle w:val="Heading2"/>
      </w:pPr>
      <w:r>
        <w:t>Discussion Questions</w:t>
      </w:r>
    </w:p>
    <w:p w:rsidR="002F4E6E" w:rsidRDefault="003F7423">
      <w:pPr>
        <w:spacing w:after="40"/>
      </w:pPr>
      <w:r>
        <w:rPr>
          <w:b/>
        </w:rPr>
        <w:t>Q1. Explain the roles of the two semaphores and w</w:t>
      </w:r>
      <w:r>
        <w:rPr>
          <w:b/>
        </w:rPr>
        <w:t>hy their initial values are the buffer capacity and 0.</w:t>
      </w:r>
    </w:p>
    <w:p w:rsidR="002F4E6E" w:rsidRDefault="003F7423">
      <w:r>
        <w:t>empty_slots counts free slots and full_slots counts filled slots. The buffer starts empty, so all slots are free and 0 are full.</w:t>
      </w:r>
    </w:p>
    <w:p w:rsidR="002F4E6E" w:rsidRDefault="003F7423">
      <w:pPr>
        <w:spacing w:after="40"/>
      </w:pPr>
      <w:r>
        <w:rPr>
          <w:b/>
        </w:rPr>
        <w:t xml:space="preserve">Q2. Why is a mutex still needed in addition to the semaphores? Would it </w:t>
      </w:r>
      <w:r>
        <w:rPr>
          <w:b/>
        </w:rPr>
        <w:t>be needed with exactly one producer and one consumer?</w:t>
      </w:r>
    </w:p>
    <w:p w:rsidR="002F4E6E" w:rsidRDefault="003F7423">
      <w:r>
        <w:t>Semaphores only limit how many threads enter, not which slot they use, so two producers could write to the same in_pos. With one producer and one consumer each index has only one user, so the mutex is n</w:t>
      </w:r>
      <w:r>
        <w:t>ot strictly needed, but it is kept for safety.</w:t>
      </w:r>
    </w:p>
    <w:p w:rsidR="002F4E6E" w:rsidRDefault="003F7423">
      <w:pPr>
        <w:spacing w:after="40"/>
      </w:pPr>
      <w:r>
        <w:rPr>
          <w:b/>
        </w:rPr>
        <w:t>Q3. In the deadlock experiment, describe step by step why the program stops making progress.</w:t>
      </w:r>
    </w:p>
    <w:p w:rsidR="002F4E6E" w:rsidRDefault="003F7423">
      <w:r>
        <w:t>A consumer locks the mutex and then sleeps on full_slots (value 0). Producers need the same mutex to insert and post</w:t>
      </w:r>
      <w:r>
        <w:t xml:space="preserve"> full_slots, so everyone waits forever. timeout killed it after 5 s.</w:t>
      </w:r>
    </w:p>
    <w:p w:rsidR="002F4E6E" w:rsidRDefault="003F7423">
      <w:pPr>
        <w:spacing w:after="40"/>
      </w:pPr>
      <w:r>
        <w:rPr>
          <w:b/>
        </w:rPr>
        <w:t>Q4. How did the time change with the buffer capacity (1, 8, 64) and with the number of threads?</w:t>
      </w:r>
    </w:p>
    <w:p w:rsidR="002F4E6E" w:rsidRDefault="003F7423">
      <w:r>
        <w:t>A bigger buffer was faster (1: 10092 ms, 8: 1331 ms, 64: 304 ms) because threads block less</w:t>
      </w:r>
      <w:r>
        <w:t xml:space="preserve"> often. More threads were slower (464, 815, 1331 ms) because of more contention on the same mutex and semaphores.</w:t>
      </w:r>
    </w:p>
    <w:p w:rsidR="002F4E6E" w:rsidRDefault="003F7423">
      <w:pPr>
        <w:spacing w:after="40"/>
      </w:pPr>
      <w:r>
        <w:rPr>
          <w:b/>
        </w:rPr>
        <w:t>Q5. Compare the 1 / 1 / 8 semaphore version with the Task 1 polling version. Why does blocking differ from polling?</w:t>
      </w:r>
    </w:p>
    <w:p w:rsidR="002F4E6E" w:rsidRDefault="003F7423">
      <w:r>
        <w:lastRenderedPageBreak/>
        <w:t>Polling (Task 1) took abou</w:t>
      </w:r>
      <w:r>
        <w:t>t 37 ms and the 1/1/8 semaphore version took about 464 ms here, because every block and wakeup is a costly kernel call on WSL. But polling keeps the CPU busy while waiting, and blocked threads use no CPU.</w:t>
      </w:r>
    </w:p>
    <w:p w:rsidR="002F4E6E" w:rsidRDefault="003F7423">
      <w:pPr>
        <w:spacing w:after="40"/>
      </w:pPr>
      <w:r>
        <w:rPr>
          <w:b/>
        </w:rPr>
        <w:t>Q6. Is FIFO order guaranteed as seen by multiple co</w:t>
      </w:r>
      <w:r>
        <w:rPr>
          <w:b/>
        </w:rPr>
        <w:t>nsumers? Why does the seen array check lost and duplicated items instead of order?</w:t>
      </w:r>
    </w:p>
    <w:p w:rsidR="002F4E6E" w:rsidRDefault="003F7423">
      <w:r>
        <w:t>No. Items from different producers get mixed and a consumer can be paused after removing an item, so the order is not fixed. What must always hold is that each item is consu</w:t>
      </w:r>
      <w:r>
        <w:t>med exactly once.</w:t>
      </w:r>
    </w:p>
    <w:p w:rsidR="002F4E6E" w:rsidRDefault="003F7423">
      <w:pPr>
        <w:pStyle w:val="Heading1"/>
      </w:pPr>
      <w:r>
        <w:t>Task 3: Condition-Variable Signaling</w:t>
      </w:r>
    </w:p>
    <w:p w:rsidR="002F4E6E" w:rsidRDefault="003F7423">
      <w:r>
        <w:rPr>
          <w:b/>
        </w:rPr>
        <w:t xml:space="preserve">Source code: </w:t>
      </w:r>
      <w:r>
        <w:t>cond_signal.c</w:t>
      </w:r>
    </w:p>
    <w:p w:rsidR="002F4E6E" w:rsidRDefault="003F7423">
      <w:pPr>
        <w:shd w:val="clear" w:color="auto" w:fill="F2F2F2"/>
        <w:spacing w:after="0" w:line="240" w:lineRule="auto"/>
      </w:pPr>
      <w:r>
        <w:rPr>
          <w:rFonts w:ascii="Consolas" w:eastAsia="Consolas" w:hAnsi="Consolas"/>
          <w:sz w:val="17"/>
        </w:rPr>
        <w:t>/* cond_signal.c - Task 3: condition-variable signaling of a "data ready" flag</w:t>
      </w:r>
    </w:p>
    <w:p w:rsidR="002F4E6E" w:rsidRDefault="003F7423">
      <w:pPr>
        <w:shd w:val="clear" w:color="auto" w:fill="F2F2F2"/>
        <w:spacing w:after="0" w:line="240" w:lineRule="auto"/>
      </w:pPr>
      <w:r>
        <w:rPr>
          <w:rFonts w:ascii="Consolas" w:eastAsia="Consolas" w:hAnsi="Consolas"/>
          <w:sz w:val="17"/>
        </w:rPr>
        <w:t xml:space="preserve">   usage: ./cond_signal [scenario] [delay_ms]       default: A 1000</w:t>
      </w:r>
    </w:p>
    <w:p w:rsidR="002F4E6E" w:rsidRDefault="003F7423">
      <w:pPr>
        <w:shd w:val="clear" w:color="auto" w:fill="F2F2F2"/>
        <w:spacing w:after="0" w:line="240" w:lineRule="auto"/>
      </w:pPr>
      <w:r>
        <w:rPr>
          <w:rFonts w:ascii="Consolas" w:eastAsia="Consolas" w:hAnsi="Consolas"/>
          <w:sz w:val="17"/>
        </w:rPr>
        <w:t xml:space="preserve">   A = 1 worker waits, B = signal first, C = 3 workers, D = spin (polling) */</w:t>
      </w:r>
    </w:p>
    <w:p w:rsidR="002F4E6E" w:rsidRDefault="003F7423">
      <w:pPr>
        <w:shd w:val="clear" w:color="auto" w:fill="F2F2F2"/>
        <w:spacing w:after="0" w:line="240" w:lineRule="auto"/>
      </w:pPr>
      <w:r>
        <w:rPr>
          <w:rFonts w:ascii="Consolas" w:eastAsia="Consolas" w:hAnsi="Consolas"/>
          <w:sz w:val="17"/>
        </w:rPr>
        <w:t>#include &lt;stdio.h&gt;</w:t>
      </w:r>
    </w:p>
    <w:p w:rsidR="002F4E6E" w:rsidRDefault="003F7423">
      <w:pPr>
        <w:shd w:val="clear" w:color="auto" w:fill="F2F2F2"/>
        <w:spacing w:after="0" w:line="240" w:lineRule="auto"/>
      </w:pPr>
      <w:r>
        <w:rPr>
          <w:rFonts w:ascii="Consolas" w:eastAsia="Consolas" w:hAnsi="Consolas"/>
          <w:sz w:val="17"/>
        </w:rPr>
        <w:t>#include &lt;stdlib.h&gt;</w:t>
      </w:r>
    </w:p>
    <w:p w:rsidR="002F4E6E" w:rsidRDefault="003F7423">
      <w:pPr>
        <w:shd w:val="clear" w:color="auto" w:fill="F2F2F2"/>
        <w:spacing w:after="0" w:line="240" w:lineRule="auto"/>
      </w:pPr>
      <w:r>
        <w:rPr>
          <w:rFonts w:ascii="Consolas" w:eastAsia="Consolas" w:hAnsi="Consolas"/>
          <w:sz w:val="17"/>
        </w:rPr>
        <w:t>#include &lt;pthread.h&gt;</w:t>
      </w:r>
    </w:p>
    <w:p w:rsidR="002F4E6E" w:rsidRDefault="003F7423">
      <w:pPr>
        <w:shd w:val="clear" w:color="auto" w:fill="F2F2F2"/>
        <w:spacing w:after="0" w:line="240" w:lineRule="auto"/>
      </w:pPr>
      <w:r>
        <w:rPr>
          <w:rFonts w:ascii="Consolas" w:eastAsia="Consolas" w:hAnsi="Consolas"/>
          <w:sz w:val="17"/>
        </w:rPr>
        <w:t>#include &lt;time.h&gt;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#define MAX_WORKERS 3</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pthread_mutex_t lock = PTHREAD_MUTEX_INITIALIZER;</w:t>
      </w:r>
    </w:p>
    <w:p w:rsidR="002F4E6E" w:rsidRDefault="003F7423">
      <w:pPr>
        <w:shd w:val="clear" w:color="auto" w:fill="F2F2F2"/>
        <w:spacing w:after="0" w:line="240" w:lineRule="auto"/>
      </w:pPr>
      <w:r>
        <w:rPr>
          <w:rFonts w:ascii="Consolas" w:eastAsia="Consolas" w:hAnsi="Consolas"/>
          <w:sz w:val="17"/>
        </w:rPr>
        <w:t>pthread_cond_t data_cv =</w:t>
      </w:r>
      <w:r>
        <w:rPr>
          <w:rFonts w:ascii="Consolas" w:eastAsia="Consolas" w:hAnsi="Consolas"/>
          <w:sz w:val="17"/>
        </w:rPr>
        <w:t xml:space="preserve"> PTHREAD_COND_INITIALIZER;</w:t>
      </w:r>
    </w:p>
    <w:p w:rsidR="002F4E6E" w:rsidRDefault="003F7423">
      <w:pPr>
        <w:shd w:val="clear" w:color="auto" w:fill="F2F2F2"/>
        <w:spacing w:after="0" w:line="240" w:lineRule="auto"/>
      </w:pPr>
      <w:r>
        <w:rPr>
          <w:rFonts w:ascii="Consolas" w:eastAsia="Consolas" w:hAnsi="Consolas"/>
          <w:sz w:val="17"/>
        </w:rPr>
        <w:t>int data_ready = 0;         /* the flag, protected by lock */</w:t>
      </w:r>
    </w:p>
    <w:p w:rsidR="002F4E6E" w:rsidRDefault="003F7423">
      <w:pPr>
        <w:shd w:val="clear" w:color="auto" w:fill="F2F2F2"/>
        <w:spacing w:after="0" w:line="240" w:lineRule="auto"/>
      </w:pPr>
      <w:r>
        <w:rPr>
          <w:rFonts w:ascii="Consolas" w:eastAsia="Consolas" w:hAnsi="Consolas"/>
          <w:sz w:val="17"/>
        </w:rPr>
        <w:t>int shared_data = 0;</w:t>
      </w:r>
    </w:p>
    <w:p w:rsidR="002F4E6E" w:rsidRDefault="003F7423">
      <w:pPr>
        <w:shd w:val="clear" w:color="auto" w:fill="F2F2F2"/>
        <w:spacing w:after="0" w:line="240" w:lineRule="auto"/>
      </w:pPr>
      <w:r>
        <w:rPr>
          <w:rFonts w:ascii="Consolas" w:eastAsia="Consolas" w:hAnsi="Consolas"/>
          <w:sz w:val="17"/>
        </w:rPr>
        <w:t>int wait_calls[MAX_WORKERS];</w:t>
      </w:r>
    </w:p>
    <w:p w:rsidR="002F4E6E" w:rsidRDefault="003F7423">
      <w:pPr>
        <w:shd w:val="clear" w:color="auto" w:fill="F2F2F2"/>
        <w:spacing w:after="0" w:line="240" w:lineRule="auto"/>
      </w:pPr>
      <w:r>
        <w:rPr>
          <w:rFonts w:ascii="Consolas" w:eastAsia="Consolas" w:hAnsi="Consolas"/>
          <w:sz w:val="17"/>
        </w:rPr>
        <w:t>int received[MAX_WORKERS];</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int num_workers = 1;</w:t>
      </w:r>
    </w:p>
    <w:p w:rsidR="002F4E6E" w:rsidRDefault="003F7423">
      <w:pPr>
        <w:shd w:val="clear" w:color="auto" w:fill="F2F2F2"/>
        <w:spacing w:after="0" w:line="240" w:lineRule="auto"/>
      </w:pPr>
      <w:r>
        <w:rPr>
          <w:rFonts w:ascii="Consolas" w:eastAsia="Consolas" w:hAnsi="Consolas"/>
          <w:sz w:val="17"/>
        </w:rPr>
        <w:t>int use_spin = 0;</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double now_ms()</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struct timespec ts;</w:t>
      </w:r>
    </w:p>
    <w:p w:rsidR="002F4E6E" w:rsidRDefault="003F7423">
      <w:pPr>
        <w:shd w:val="clear" w:color="auto" w:fill="F2F2F2"/>
        <w:spacing w:after="0" w:line="240" w:lineRule="auto"/>
      </w:pPr>
      <w:r>
        <w:rPr>
          <w:rFonts w:ascii="Consolas" w:eastAsia="Consolas" w:hAnsi="Consolas"/>
          <w:sz w:val="17"/>
        </w:rPr>
        <w:t xml:space="preserve">    clock_gettime(CLOCK_MONOTONIC, &amp;ts);</w:t>
      </w:r>
    </w:p>
    <w:p w:rsidR="002F4E6E" w:rsidRDefault="003F7423">
      <w:pPr>
        <w:shd w:val="clear" w:color="auto" w:fill="F2F2F2"/>
        <w:spacing w:after="0" w:line="240" w:lineRule="auto"/>
      </w:pPr>
      <w:r>
        <w:rPr>
          <w:rFonts w:ascii="Consolas" w:eastAsia="Consolas" w:hAnsi="Consolas"/>
          <w:sz w:val="17"/>
        </w:rPr>
        <w:t xml:space="preserve">    return ts.tv_sec * 1000.0 + ts.tv_nsec / 1e6;</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double cpu_ms()</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struct timespec ts;</w:t>
      </w:r>
    </w:p>
    <w:p w:rsidR="002F4E6E" w:rsidRDefault="003F7423">
      <w:pPr>
        <w:shd w:val="clear" w:color="auto" w:fill="F2F2F2"/>
        <w:spacing w:after="0" w:line="240" w:lineRule="auto"/>
      </w:pPr>
      <w:r>
        <w:rPr>
          <w:rFonts w:ascii="Consolas" w:eastAsia="Consolas" w:hAnsi="Consolas"/>
          <w:sz w:val="17"/>
        </w:rPr>
        <w:t xml:space="preserve">    clock_gettime(CLOCK_PROCESS_CPUTIME_ID, &amp;ts);</w:t>
      </w:r>
    </w:p>
    <w:p w:rsidR="002F4E6E" w:rsidRDefault="003F7423">
      <w:pPr>
        <w:shd w:val="clear" w:color="auto" w:fill="F2F2F2"/>
        <w:spacing w:after="0" w:line="240" w:lineRule="auto"/>
      </w:pPr>
      <w:r>
        <w:rPr>
          <w:rFonts w:ascii="Consolas" w:eastAsia="Consolas" w:hAnsi="Consolas"/>
          <w:sz w:val="17"/>
        </w:rPr>
        <w:t xml:space="preserve">    return ts.tv_sec * 1000.0 + ts.tv_nsec / 1e6;</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void sleep_ms(i</w:t>
      </w:r>
      <w:r>
        <w:rPr>
          <w:rFonts w:ascii="Consolas" w:eastAsia="Consolas" w:hAnsi="Consolas"/>
          <w:sz w:val="17"/>
        </w:rPr>
        <w:t>nt ms)</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struct timespec ts = { ms / 1000, (ms % 1000) * 1000000L };</w:t>
      </w:r>
    </w:p>
    <w:p w:rsidR="002F4E6E" w:rsidRDefault="003F7423">
      <w:pPr>
        <w:shd w:val="clear" w:color="auto" w:fill="F2F2F2"/>
        <w:spacing w:after="0" w:line="240" w:lineRule="auto"/>
      </w:pPr>
      <w:r>
        <w:rPr>
          <w:rFonts w:ascii="Consolas" w:eastAsia="Consolas" w:hAnsi="Consolas"/>
          <w:sz w:val="17"/>
        </w:rPr>
        <w:t xml:space="preserve">    nanosleep(&amp;ts, NULL);</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void *worker(void *arg)</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long id = (long)arg;</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if (use_spin) {</w:t>
      </w:r>
    </w:p>
    <w:p w:rsidR="002F4E6E" w:rsidRDefault="003F7423">
      <w:pPr>
        <w:shd w:val="clear" w:color="auto" w:fill="F2F2F2"/>
        <w:spacing w:after="0" w:line="240" w:lineRule="auto"/>
      </w:pPr>
      <w:r>
        <w:rPr>
          <w:rFonts w:ascii="Consolas" w:eastAsia="Consolas" w:hAnsi="Consolas"/>
          <w:sz w:val="17"/>
        </w:rPr>
        <w:t xml:space="preserve">        /* polling: keep checking the flag, burns CPU */</w:t>
      </w:r>
    </w:p>
    <w:p w:rsidR="002F4E6E" w:rsidRDefault="003F7423">
      <w:pPr>
        <w:shd w:val="clear" w:color="auto" w:fill="F2F2F2"/>
        <w:spacing w:after="0" w:line="240" w:lineRule="auto"/>
      </w:pPr>
      <w:r>
        <w:rPr>
          <w:rFonts w:ascii="Consolas" w:eastAsia="Consolas" w:hAnsi="Consolas"/>
          <w:sz w:val="17"/>
        </w:rPr>
        <w:t xml:space="preserve">        while (1) {</w:t>
      </w:r>
    </w:p>
    <w:p w:rsidR="002F4E6E" w:rsidRDefault="003F7423">
      <w:pPr>
        <w:shd w:val="clear" w:color="auto" w:fill="F2F2F2"/>
        <w:spacing w:after="0" w:line="240" w:lineRule="auto"/>
      </w:pPr>
      <w:r>
        <w:rPr>
          <w:rFonts w:ascii="Consolas" w:eastAsia="Consolas" w:hAnsi="Consolas"/>
          <w:sz w:val="17"/>
        </w:rPr>
        <w:t xml:space="preserve">            pthread_mutex_lock(&amp;lock);</w:t>
      </w:r>
    </w:p>
    <w:p w:rsidR="002F4E6E" w:rsidRDefault="003F7423">
      <w:pPr>
        <w:shd w:val="clear" w:color="auto" w:fill="F2F2F2"/>
        <w:spacing w:after="0" w:line="240" w:lineRule="auto"/>
      </w:pPr>
      <w:r>
        <w:rPr>
          <w:rFonts w:ascii="Consolas" w:eastAsia="Consolas" w:hAnsi="Consolas"/>
          <w:sz w:val="17"/>
        </w:rPr>
        <w:t xml:space="preserve">            int ready = data_ready;</w:t>
      </w:r>
    </w:p>
    <w:p w:rsidR="002F4E6E" w:rsidRDefault="003F7423">
      <w:pPr>
        <w:shd w:val="clear" w:color="auto" w:fill="F2F2F2"/>
        <w:spacing w:after="0" w:line="240" w:lineRule="auto"/>
      </w:pPr>
      <w:r>
        <w:rPr>
          <w:rFonts w:ascii="Consolas" w:eastAsia="Consolas" w:hAnsi="Consolas"/>
          <w:sz w:val="17"/>
        </w:rPr>
        <w:t xml:space="preserve">            pthread_mutex_unlock(&amp;lock);</w:t>
      </w:r>
    </w:p>
    <w:p w:rsidR="002F4E6E" w:rsidRDefault="003F7423">
      <w:pPr>
        <w:shd w:val="clear" w:color="auto" w:fill="F2F2F2"/>
        <w:spacing w:after="0" w:line="240" w:lineRule="auto"/>
      </w:pPr>
      <w:r>
        <w:rPr>
          <w:rFonts w:ascii="Consolas" w:eastAsia="Consolas" w:hAnsi="Consolas"/>
          <w:sz w:val="17"/>
        </w:rPr>
        <w:t xml:space="preserve">            if (ready) break;</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lastRenderedPageBreak/>
        <w:t xml:space="preserve">        pthread_mutex_lock(&amp;lock);</w:t>
      </w:r>
    </w:p>
    <w:p w:rsidR="002F4E6E" w:rsidRDefault="003F7423">
      <w:pPr>
        <w:shd w:val="clear" w:color="auto" w:fill="F2F2F2"/>
        <w:spacing w:after="0" w:line="240" w:lineRule="auto"/>
      </w:pPr>
      <w:r>
        <w:rPr>
          <w:rFonts w:ascii="Consolas" w:eastAsia="Consolas" w:hAnsi="Consolas"/>
          <w:sz w:val="17"/>
        </w:rPr>
        <w:t xml:space="preserve">    } else {</w:t>
      </w:r>
    </w:p>
    <w:p w:rsidR="002F4E6E" w:rsidRDefault="003F7423">
      <w:pPr>
        <w:shd w:val="clear" w:color="auto" w:fill="F2F2F2"/>
        <w:spacing w:after="0" w:line="240" w:lineRule="auto"/>
      </w:pPr>
      <w:r>
        <w:rPr>
          <w:rFonts w:ascii="Consolas" w:eastAsia="Consolas" w:hAnsi="Consolas"/>
          <w:sz w:val="17"/>
        </w:rPr>
        <w:t xml:space="preserve">        pthread_mutex_lock(&amp;lock);</w:t>
      </w:r>
    </w:p>
    <w:p w:rsidR="002F4E6E" w:rsidRDefault="003F7423">
      <w:pPr>
        <w:shd w:val="clear" w:color="auto" w:fill="F2F2F2"/>
        <w:spacing w:after="0" w:line="240" w:lineRule="auto"/>
      </w:pPr>
      <w:r>
        <w:rPr>
          <w:rFonts w:ascii="Consolas" w:eastAsia="Consolas" w:hAnsi="Consolas"/>
          <w:sz w:val="17"/>
        </w:rPr>
        <w:t xml:space="preserve">        while (!d</w:t>
      </w:r>
      <w:r>
        <w:rPr>
          <w:rFonts w:ascii="Consolas" w:eastAsia="Consolas" w:hAnsi="Consolas"/>
          <w:sz w:val="17"/>
        </w:rPr>
        <w:t>ata_ready) {           /* check again after every wakeup */</w:t>
      </w:r>
    </w:p>
    <w:p w:rsidR="002F4E6E" w:rsidRDefault="003F7423">
      <w:pPr>
        <w:shd w:val="clear" w:color="auto" w:fill="F2F2F2"/>
        <w:spacing w:after="0" w:line="240" w:lineRule="auto"/>
      </w:pPr>
      <w:r>
        <w:rPr>
          <w:rFonts w:ascii="Consolas" w:eastAsia="Consolas" w:hAnsi="Consolas"/>
          <w:sz w:val="17"/>
        </w:rPr>
        <w:t xml:space="preserve">            wait_calls[id]++;</w:t>
      </w:r>
    </w:p>
    <w:p w:rsidR="002F4E6E" w:rsidRDefault="003F7423">
      <w:pPr>
        <w:shd w:val="clear" w:color="auto" w:fill="F2F2F2"/>
        <w:spacing w:after="0" w:line="240" w:lineRule="auto"/>
      </w:pPr>
      <w:r>
        <w:rPr>
          <w:rFonts w:ascii="Consolas" w:eastAsia="Consolas" w:hAnsi="Consolas"/>
          <w:sz w:val="17"/>
        </w:rPr>
        <w:t xml:space="preserve">            pthread_cond_wait(&amp;data_cv, &amp;lock);</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received[id] = shared_data;</w:t>
      </w:r>
    </w:p>
    <w:p w:rsidR="002F4E6E" w:rsidRDefault="003F7423">
      <w:pPr>
        <w:shd w:val="clear" w:color="auto" w:fill="F2F2F2"/>
        <w:spacing w:after="0" w:line="240" w:lineRule="auto"/>
      </w:pPr>
      <w:r>
        <w:rPr>
          <w:rFonts w:ascii="Consolas" w:eastAsia="Consolas" w:hAnsi="Consolas"/>
          <w:sz w:val="17"/>
        </w:rPr>
        <w:t xml:space="preserve">    pthread_mutex_unlock(&amp;lock);</w:t>
      </w:r>
    </w:p>
    <w:p w:rsidR="002F4E6E" w:rsidRDefault="003F7423">
      <w:pPr>
        <w:shd w:val="clear" w:color="auto" w:fill="F2F2F2"/>
        <w:spacing w:after="0" w:line="240" w:lineRule="auto"/>
      </w:pPr>
      <w:r>
        <w:rPr>
          <w:rFonts w:ascii="Consolas" w:eastAsia="Consolas" w:hAnsi="Consolas"/>
          <w:sz w:val="17"/>
        </w:rPr>
        <w:t xml:space="preserve">    return NULL;</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void publish()</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pthread_mutex_lock(&amp;lock);</w:t>
      </w:r>
    </w:p>
    <w:p w:rsidR="002F4E6E" w:rsidRDefault="003F7423">
      <w:pPr>
        <w:shd w:val="clear" w:color="auto" w:fill="F2F2F2"/>
        <w:spacing w:after="0" w:line="240" w:lineRule="auto"/>
      </w:pPr>
      <w:r>
        <w:rPr>
          <w:rFonts w:ascii="Consolas" w:eastAsia="Consolas" w:hAnsi="Consolas"/>
          <w:sz w:val="17"/>
        </w:rPr>
        <w:t xml:space="preserve">    shared_data = 42;</w:t>
      </w:r>
    </w:p>
    <w:p w:rsidR="002F4E6E" w:rsidRDefault="003F7423">
      <w:pPr>
        <w:shd w:val="clear" w:color="auto" w:fill="F2F2F2"/>
        <w:spacing w:after="0" w:line="240" w:lineRule="auto"/>
      </w:pPr>
      <w:r>
        <w:rPr>
          <w:rFonts w:ascii="Consolas" w:eastAsia="Consolas" w:hAnsi="Consolas"/>
          <w:sz w:val="17"/>
        </w:rPr>
        <w:t xml:space="preserve">    data_ready = 1;</w:t>
      </w:r>
    </w:p>
    <w:p w:rsidR="002F4E6E" w:rsidRDefault="003F7423">
      <w:pPr>
        <w:shd w:val="clear" w:color="auto" w:fill="F2F2F2"/>
        <w:spacing w:after="0" w:line="240" w:lineRule="auto"/>
      </w:pPr>
      <w:r>
        <w:rPr>
          <w:rFonts w:ascii="Consolas" w:eastAsia="Consolas" w:hAnsi="Consolas"/>
          <w:sz w:val="17"/>
        </w:rPr>
        <w:t xml:space="preserve">    if (num_workers &gt; 1)</w:t>
      </w:r>
    </w:p>
    <w:p w:rsidR="002F4E6E" w:rsidRDefault="003F7423">
      <w:pPr>
        <w:shd w:val="clear" w:color="auto" w:fill="F2F2F2"/>
        <w:spacing w:after="0" w:line="240" w:lineRule="auto"/>
      </w:pPr>
      <w:r>
        <w:rPr>
          <w:rFonts w:ascii="Consolas" w:eastAsia="Consolas" w:hAnsi="Consolas"/>
          <w:sz w:val="17"/>
        </w:rPr>
        <w:t xml:space="preserve">        pthread_cond_broadcast(&amp;data_cv);   /* wake all workers */</w:t>
      </w:r>
    </w:p>
    <w:p w:rsidR="002F4E6E" w:rsidRDefault="003F7423">
      <w:pPr>
        <w:shd w:val="clear" w:color="auto" w:fill="F2F2F2"/>
        <w:spacing w:after="0" w:line="240" w:lineRule="auto"/>
      </w:pPr>
      <w:r>
        <w:rPr>
          <w:rFonts w:ascii="Consolas" w:eastAsia="Consolas" w:hAnsi="Consolas"/>
          <w:sz w:val="17"/>
        </w:rPr>
        <w:t xml:space="preserve">    else</w:t>
      </w:r>
    </w:p>
    <w:p w:rsidR="002F4E6E" w:rsidRDefault="003F7423">
      <w:pPr>
        <w:shd w:val="clear" w:color="auto" w:fill="F2F2F2"/>
        <w:spacing w:after="0" w:line="240" w:lineRule="auto"/>
      </w:pPr>
      <w:r>
        <w:rPr>
          <w:rFonts w:ascii="Consolas" w:eastAsia="Consolas" w:hAnsi="Consolas"/>
          <w:sz w:val="17"/>
        </w:rPr>
        <w:t xml:space="preserve">        pthread_cond_signal(&amp;data_cv);      /* wake one worker */</w:t>
      </w:r>
    </w:p>
    <w:p w:rsidR="002F4E6E" w:rsidRDefault="003F7423">
      <w:pPr>
        <w:shd w:val="clear" w:color="auto" w:fill="F2F2F2"/>
        <w:spacing w:after="0" w:line="240" w:lineRule="auto"/>
      </w:pPr>
      <w:r>
        <w:rPr>
          <w:rFonts w:ascii="Consolas" w:eastAsia="Consolas" w:hAnsi="Consolas"/>
          <w:sz w:val="17"/>
        </w:rPr>
        <w:t xml:space="preserve">    pthread_mutex_unlock(&amp;lock);</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int main(int argc, char *argv[])</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char scenario = 'A';</w:t>
      </w:r>
    </w:p>
    <w:p w:rsidR="002F4E6E" w:rsidRDefault="003F7423">
      <w:pPr>
        <w:shd w:val="clear" w:color="auto" w:fill="F2F2F2"/>
        <w:spacing w:after="0" w:line="240" w:lineRule="auto"/>
      </w:pPr>
      <w:r>
        <w:rPr>
          <w:rFonts w:ascii="Consolas" w:eastAsia="Consolas" w:hAnsi="Consolas"/>
          <w:sz w:val="17"/>
        </w:rPr>
        <w:t xml:space="preserve">    int delay = 1000;</w:t>
      </w:r>
    </w:p>
    <w:p w:rsidR="002F4E6E" w:rsidRDefault="003F7423">
      <w:pPr>
        <w:shd w:val="clear" w:color="auto" w:fill="F2F2F2"/>
        <w:spacing w:after="0" w:line="240" w:lineRule="auto"/>
      </w:pPr>
      <w:r>
        <w:rPr>
          <w:rFonts w:ascii="Consolas" w:eastAsia="Consolas" w:hAnsi="Consolas"/>
          <w:sz w:val="17"/>
        </w:rPr>
        <w:t xml:space="preserve">    if (argc &gt; 1) scenario = argv[1][0];</w:t>
      </w:r>
    </w:p>
    <w:p w:rsidR="002F4E6E" w:rsidRDefault="003F7423">
      <w:pPr>
        <w:shd w:val="clear" w:color="auto" w:fill="F2F2F2"/>
        <w:spacing w:after="0" w:line="240" w:lineRule="auto"/>
      </w:pPr>
      <w:r>
        <w:rPr>
          <w:rFonts w:ascii="Consolas" w:eastAsia="Consolas" w:hAnsi="Consolas"/>
          <w:sz w:val="17"/>
        </w:rPr>
        <w:t xml:space="preserve">    if (argc &gt; 2) delay = atoi(argv[2]);</w:t>
      </w:r>
    </w:p>
    <w:p w:rsidR="002F4E6E" w:rsidRDefault="003F7423">
      <w:pPr>
        <w:shd w:val="clear" w:color="auto" w:fill="F2F2F2"/>
        <w:spacing w:after="0" w:line="240" w:lineRule="auto"/>
      </w:pPr>
      <w:r>
        <w:rPr>
          <w:rFonts w:ascii="Consolas" w:eastAsia="Consolas" w:hAnsi="Consolas"/>
          <w:sz w:val="17"/>
        </w:rPr>
        <w:t xml:space="preserve">    if (scenario == 'C') num_workers = 3;</w:t>
      </w:r>
    </w:p>
    <w:p w:rsidR="002F4E6E" w:rsidRDefault="003F7423">
      <w:pPr>
        <w:shd w:val="clear" w:color="auto" w:fill="F2F2F2"/>
        <w:spacing w:after="0" w:line="240" w:lineRule="auto"/>
      </w:pPr>
      <w:r>
        <w:rPr>
          <w:rFonts w:ascii="Consolas" w:eastAsia="Consolas" w:hAnsi="Consolas"/>
          <w:sz w:val="17"/>
        </w:rPr>
        <w:t xml:space="preserve">    if (scena</w:t>
      </w:r>
      <w:r>
        <w:rPr>
          <w:rFonts w:ascii="Consolas" w:eastAsia="Consolas" w:hAnsi="Consolas"/>
          <w:sz w:val="17"/>
        </w:rPr>
        <w:t>rio == 'D') use_spin = 1;</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pthread_t threads[MAX_WORKERS];</w:t>
      </w:r>
    </w:p>
    <w:p w:rsidR="002F4E6E" w:rsidRDefault="003F7423">
      <w:pPr>
        <w:shd w:val="clear" w:color="auto" w:fill="F2F2F2"/>
        <w:spacing w:after="0" w:line="240" w:lineRule="auto"/>
      </w:pPr>
      <w:r>
        <w:rPr>
          <w:rFonts w:ascii="Consolas" w:eastAsia="Consolas" w:hAnsi="Consolas"/>
          <w:sz w:val="17"/>
        </w:rPr>
        <w:t xml:space="preserve">    double wall0 = now_ms(), cpu0 = cpu_ms();</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if (scenario == 'B')</w:t>
      </w:r>
    </w:p>
    <w:p w:rsidR="002F4E6E" w:rsidRDefault="003F7423">
      <w:pPr>
        <w:shd w:val="clear" w:color="auto" w:fill="F2F2F2"/>
        <w:spacing w:after="0" w:line="240" w:lineRule="auto"/>
      </w:pPr>
      <w:r>
        <w:rPr>
          <w:rFonts w:ascii="Consolas" w:eastAsia="Consolas" w:hAnsi="Consolas"/>
          <w:sz w:val="17"/>
        </w:rPr>
        <w:t xml:space="preserve">        publish();                          /* publish before any worker waits */</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for (long i = 0; i &lt; num_worker</w:t>
      </w:r>
      <w:r>
        <w:rPr>
          <w:rFonts w:ascii="Consolas" w:eastAsia="Consolas" w:hAnsi="Consolas"/>
          <w:sz w:val="17"/>
        </w:rPr>
        <w:t>s; i++)</w:t>
      </w:r>
    </w:p>
    <w:p w:rsidR="002F4E6E" w:rsidRDefault="003F7423">
      <w:pPr>
        <w:shd w:val="clear" w:color="auto" w:fill="F2F2F2"/>
        <w:spacing w:after="0" w:line="240" w:lineRule="auto"/>
      </w:pPr>
      <w:r>
        <w:rPr>
          <w:rFonts w:ascii="Consolas" w:eastAsia="Consolas" w:hAnsi="Consolas"/>
          <w:sz w:val="17"/>
        </w:rPr>
        <w:t xml:space="preserve">        pthread_create(&amp;threads[i], NULL, worker, (void *)i);</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if (scenario != 'B') {</w:t>
      </w:r>
    </w:p>
    <w:p w:rsidR="002F4E6E" w:rsidRDefault="003F7423">
      <w:pPr>
        <w:shd w:val="clear" w:color="auto" w:fill="F2F2F2"/>
        <w:spacing w:after="0" w:line="240" w:lineRule="auto"/>
      </w:pPr>
      <w:r>
        <w:rPr>
          <w:rFonts w:ascii="Consolas" w:eastAsia="Consolas" w:hAnsi="Consolas"/>
          <w:sz w:val="17"/>
        </w:rPr>
        <w:t xml:space="preserve">        sleep_ms(delay);                    /* workers are waiting now */</w:t>
      </w:r>
    </w:p>
    <w:p w:rsidR="002F4E6E" w:rsidRDefault="003F7423">
      <w:pPr>
        <w:shd w:val="clear" w:color="auto" w:fill="F2F2F2"/>
        <w:spacing w:after="0" w:line="240" w:lineRule="auto"/>
      </w:pPr>
      <w:r>
        <w:rPr>
          <w:rFonts w:ascii="Consolas" w:eastAsia="Consolas" w:hAnsi="Consolas"/>
          <w:sz w:val="17"/>
        </w:rPr>
        <w:t xml:space="preserve">        publish();</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for (int i = 0; i &lt; num_workers; i++)</w:t>
      </w:r>
    </w:p>
    <w:p w:rsidR="002F4E6E" w:rsidRDefault="003F7423">
      <w:pPr>
        <w:shd w:val="clear" w:color="auto" w:fill="F2F2F2"/>
        <w:spacing w:after="0" w:line="240" w:lineRule="auto"/>
      </w:pPr>
      <w:r>
        <w:rPr>
          <w:rFonts w:ascii="Consolas" w:eastAsia="Consolas" w:hAnsi="Consolas"/>
          <w:sz w:val="17"/>
        </w:rPr>
        <w:t xml:space="preserve">        pthread_join(threads[i], NULL);</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double wall = now_ms() - wall0, cpu = cpu_ms() - cpu0;</w:t>
      </w:r>
    </w:p>
    <w:p w:rsidR="002F4E6E" w:rsidRDefault="003F7423">
      <w:pPr>
        <w:shd w:val="clear" w:color="auto" w:fill="F2F2F2"/>
        <w:spacing w:after="0" w:line="240" w:lineRule="auto"/>
      </w:pPr>
      <w:r>
        <w:rPr>
          <w:rFonts w:ascii="Consolas" w:eastAsia="Consolas" w:hAnsi="Consolas"/>
          <w:sz w:val="17"/>
        </w:rPr>
        <w:t xml:space="preserve">    for (int i = 0; i &lt; num_workers; i++)</w:t>
      </w:r>
    </w:p>
    <w:p w:rsidR="002F4E6E" w:rsidRDefault="003F7423">
      <w:pPr>
        <w:shd w:val="clear" w:color="auto" w:fill="F2F2F2"/>
        <w:spacing w:after="0" w:line="240" w:lineRule="auto"/>
      </w:pPr>
      <w:r>
        <w:rPr>
          <w:rFonts w:ascii="Consolas" w:eastAsia="Consolas" w:hAnsi="Consolas"/>
          <w:sz w:val="17"/>
        </w:rPr>
        <w:t xml:space="preserve">        printf("[worker %d] blocked in wait %d time(s), received %d\n",</w:t>
      </w:r>
    </w:p>
    <w:p w:rsidR="002F4E6E" w:rsidRDefault="003F7423">
      <w:pPr>
        <w:shd w:val="clear" w:color="auto" w:fill="F2F2F2"/>
        <w:spacing w:after="0" w:line="240" w:lineRule="auto"/>
      </w:pPr>
      <w:r>
        <w:rPr>
          <w:rFonts w:ascii="Consolas" w:eastAsia="Consolas" w:hAnsi="Consolas"/>
          <w:sz w:val="17"/>
        </w:rPr>
        <w:t xml:space="preserve">               i, wait_calls[i], received</w:t>
      </w:r>
      <w:r>
        <w:rPr>
          <w:rFonts w:ascii="Consolas" w:eastAsia="Consolas" w:hAnsi="Consolas"/>
          <w:sz w:val="17"/>
        </w:rPr>
        <w:t>[i]);</w:t>
      </w:r>
    </w:p>
    <w:p w:rsidR="002F4E6E" w:rsidRDefault="003F7423">
      <w:pPr>
        <w:shd w:val="clear" w:color="auto" w:fill="F2F2F2"/>
        <w:spacing w:after="0" w:line="240" w:lineRule="auto"/>
      </w:pPr>
      <w:r>
        <w:rPr>
          <w:rFonts w:ascii="Consolas" w:eastAsia="Consolas" w:hAnsi="Consolas"/>
          <w:sz w:val="17"/>
        </w:rPr>
        <w:t xml:space="preserve">    printf("scenario=%c workers=%d delay=%d ms wall=%.2f ms cpu=%.2f ms\n",</w:t>
      </w:r>
    </w:p>
    <w:p w:rsidR="002F4E6E" w:rsidRDefault="003F7423">
      <w:pPr>
        <w:shd w:val="clear" w:color="auto" w:fill="F2F2F2"/>
        <w:spacing w:after="0" w:line="240" w:lineRule="auto"/>
      </w:pPr>
      <w:r>
        <w:rPr>
          <w:rFonts w:ascii="Consolas" w:eastAsia="Consolas" w:hAnsi="Consolas"/>
          <w:sz w:val="17"/>
        </w:rPr>
        <w:t xml:space="preserve">           scenario, num_workers, delay, wall, cpu);</w:t>
      </w:r>
    </w:p>
    <w:p w:rsidR="002F4E6E" w:rsidRDefault="003F7423">
      <w:pPr>
        <w:shd w:val="clear" w:color="auto" w:fill="F2F2F2"/>
        <w:spacing w:after="0" w:line="240" w:lineRule="auto"/>
      </w:pPr>
      <w:r>
        <w:rPr>
          <w:rFonts w:ascii="Consolas" w:eastAsia="Consolas" w:hAnsi="Consolas"/>
          <w:sz w:val="17"/>
        </w:rPr>
        <w:t xml:space="preserve">    return 0;</w:t>
      </w:r>
    </w:p>
    <w:p w:rsidR="002F4E6E" w:rsidRDefault="003F7423">
      <w:pPr>
        <w:shd w:val="clear" w:color="auto" w:fill="F2F2F2"/>
        <w:spacing w:after="0" w:line="240" w:lineRule="auto"/>
      </w:pPr>
      <w:r>
        <w:rPr>
          <w:rFonts w:ascii="Consolas" w:eastAsia="Consolas" w:hAnsi="Consolas"/>
          <w:sz w:val="17"/>
        </w:rPr>
        <w:t>}</w:t>
      </w:r>
    </w:p>
    <w:p w:rsidR="002F4E6E" w:rsidRDefault="002F4E6E">
      <w:pPr>
        <w:spacing w:after="40"/>
      </w:pPr>
    </w:p>
    <w:p w:rsidR="002F4E6E" w:rsidRDefault="003F7423">
      <w:r>
        <w:rPr>
          <w:b/>
        </w:rPr>
        <w:t xml:space="preserve">Screenshot: </w:t>
      </w:r>
      <w:r>
        <w:t>scenarios A, B, C and D</w:t>
      </w:r>
    </w:p>
    <w:p w:rsidR="002F4E6E" w:rsidRDefault="003F7423">
      <w:r>
        <w:rPr>
          <w:noProof/>
        </w:rPr>
        <w:lastRenderedPageBreak/>
        <w:drawing>
          <wp:inline distT="0" distB="0" distL="0" distR="0">
            <wp:extent cx="6120000" cy="25240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08.png"/>
                    <pic:cNvPicPr/>
                  </pic:nvPicPr>
                  <pic:blipFill>
                    <a:blip r:embed="rId12"/>
                    <a:stretch>
                      <a:fillRect/>
                    </a:stretch>
                  </pic:blipFill>
                  <pic:spPr>
                    <a:xfrm>
                      <a:off x="0" y="0"/>
                      <a:ext cx="6120000" cy="2524068"/>
                    </a:xfrm>
                    <a:prstGeom prst="rect">
                      <a:avLst/>
                    </a:prstGeom>
                  </pic:spPr>
                </pic:pic>
              </a:graphicData>
            </a:graphic>
          </wp:inline>
        </w:drawing>
      </w:r>
    </w:p>
    <w:p w:rsidR="002F4E6E" w:rsidRDefault="002F4E6E"/>
    <w:p w:rsidR="002F4E6E" w:rsidRDefault="003F7423">
      <w:r>
        <w:t>Scenario results</w:t>
      </w:r>
    </w:p>
    <w:tbl>
      <w:tblPr>
        <w:tblStyle w:val="TableGrid"/>
        <w:tblW w:w="0" w:type="auto"/>
        <w:tblLook w:val="04A0" w:firstRow="1" w:lastRow="0" w:firstColumn="1" w:lastColumn="0" w:noHBand="0" w:noVBand="1"/>
      </w:tblPr>
      <w:tblGrid>
        <w:gridCol w:w="1928"/>
        <w:gridCol w:w="1928"/>
        <w:gridCol w:w="1928"/>
        <w:gridCol w:w="1928"/>
        <w:gridCol w:w="1928"/>
      </w:tblGrid>
      <w:tr w:rsidR="002F4E6E">
        <w:tc>
          <w:tcPr>
            <w:tcW w:w="1928" w:type="dxa"/>
            <w:shd w:val="clear" w:color="auto" w:fill="D9E2F3"/>
          </w:tcPr>
          <w:p w:rsidR="002F4E6E" w:rsidRDefault="003F7423">
            <w:pPr>
              <w:spacing w:after="0"/>
            </w:pPr>
            <w:r>
              <w:rPr>
                <w:b/>
                <w:sz w:val="20"/>
              </w:rPr>
              <w:t>Scenario</w:t>
            </w:r>
          </w:p>
        </w:tc>
        <w:tc>
          <w:tcPr>
            <w:tcW w:w="1928" w:type="dxa"/>
            <w:shd w:val="clear" w:color="auto" w:fill="D9E2F3"/>
          </w:tcPr>
          <w:p w:rsidR="002F4E6E" w:rsidRDefault="003F7423">
            <w:pPr>
              <w:spacing w:after="0"/>
            </w:pPr>
            <w:r>
              <w:rPr>
                <w:b/>
                <w:sz w:val="20"/>
              </w:rPr>
              <w:t>Times blocked in wait</w:t>
            </w:r>
          </w:p>
        </w:tc>
        <w:tc>
          <w:tcPr>
            <w:tcW w:w="1928" w:type="dxa"/>
            <w:shd w:val="clear" w:color="auto" w:fill="D9E2F3"/>
          </w:tcPr>
          <w:p w:rsidR="002F4E6E" w:rsidRDefault="003F7423">
            <w:pPr>
              <w:spacing w:after="0"/>
            </w:pPr>
            <w:r>
              <w:rPr>
                <w:b/>
                <w:sz w:val="20"/>
              </w:rPr>
              <w:t>Value received</w:t>
            </w:r>
          </w:p>
        </w:tc>
        <w:tc>
          <w:tcPr>
            <w:tcW w:w="1928" w:type="dxa"/>
            <w:shd w:val="clear" w:color="auto" w:fill="D9E2F3"/>
          </w:tcPr>
          <w:p w:rsidR="002F4E6E" w:rsidRDefault="003F7423">
            <w:pPr>
              <w:spacing w:after="0"/>
            </w:pPr>
            <w:r>
              <w:rPr>
                <w:b/>
                <w:sz w:val="20"/>
              </w:rPr>
              <w:t>Wa</w:t>
            </w:r>
            <w:r>
              <w:rPr>
                <w:b/>
                <w:sz w:val="20"/>
              </w:rPr>
              <w:t>ll time (ms)</w:t>
            </w:r>
          </w:p>
        </w:tc>
        <w:tc>
          <w:tcPr>
            <w:tcW w:w="1928" w:type="dxa"/>
            <w:shd w:val="clear" w:color="auto" w:fill="D9E2F3"/>
          </w:tcPr>
          <w:p w:rsidR="002F4E6E" w:rsidRDefault="003F7423">
            <w:pPr>
              <w:spacing w:after="0"/>
            </w:pPr>
            <w:r>
              <w:rPr>
                <w:b/>
                <w:sz w:val="20"/>
              </w:rPr>
              <w:t>CPU time (ms)</w:t>
            </w:r>
          </w:p>
        </w:tc>
      </w:tr>
      <w:tr w:rsidR="002F4E6E">
        <w:tc>
          <w:tcPr>
            <w:tcW w:w="1928" w:type="dxa"/>
          </w:tcPr>
          <w:p w:rsidR="002F4E6E" w:rsidRDefault="003F7423">
            <w:pPr>
              <w:spacing w:after="0"/>
            </w:pPr>
            <w:r>
              <w:rPr>
                <w:sz w:val="20"/>
              </w:rPr>
              <w:t>A: cond, 1 worker</w:t>
            </w:r>
          </w:p>
        </w:tc>
        <w:tc>
          <w:tcPr>
            <w:tcW w:w="1928" w:type="dxa"/>
          </w:tcPr>
          <w:p w:rsidR="002F4E6E" w:rsidRDefault="003F7423">
            <w:pPr>
              <w:spacing w:after="0"/>
            </w:pPr>
            <w:r>
              <w:rPr>
                <w:sz w:val="20"/>
              </w:rPr>
              <w:t>1</w:t>
            </w:r>
          </w:p>
        </w:tc>
        <w:tc>
          <w:tcPr>
            <w:tcW w:w="1928" w:type="dxa"/>
          </w:tcPr>
          <w:p w:rsidR="002F4E6E" w:rsidRDefault="003F7423">
            <w:pPr>
              <w:spacing w:after="0"/>
            </w:pPr>
            <w:r>
              <w:rPr>
                <w:sz w:val="20"/>
              </w:rPr>
              <w:t>42</w:t>
            </w:r>
          </w:p>
        </w:tc>
        <w:tc>
          <w:tcPr>
            <w:tcW w:w="1928" w:type="dxa"/>
          </w:tcPr>
          <w:p w:rsidR="002F4E6E" w:rsidRDefault="003F7423">
            <w:pPr>
              <w:spacing w:after="0"/>
            </w:pPr>
            <w:r>
              <w:rPr>
                <w:sz w:val="20"/>
              </w:rPr>
              <w:t>1000.73</w:t>
            </w:r>
          </w:p>
        </w:tc>
        <w:tc>
          <w:tcPr>
            <w:tcW w:w="1928" w:type="dxa"/>
          </w:tcPr>
          <w:p w:rsidR="002F4E6E" w:rsidRDefault="003F7423">
            <w:pPr>
              <w:spacing w:after="0"/>
            </w:pPr>
            <w:r>
              <w:rPr>
                <w:sz w:val="20"/>
              </w:rPr>
              <w:t>0.74</w:t>
            </w:r>
          </w:p>
        </w:tc>
      </w:tr>
      <w:tr w:rsidR="002F4E6E">
        <w:tc>
          <w:tcPr>
            <w:tcW w:w="1928" w:type="dxa"/>
          </w:tcPr>
          <w:p w:rsidR="002F4E6E" w:rsidRDefault="003F7423">
            <w:pPr>
              <w:spacing w:after="0"/>
            </w:pPr>
            <w:r>
              <w:rPr>
                <w:sz w:val="20"/>
              </w:rPr>
              <w:t>B: signal-first</w:t>
            </w:r>
          </w:p>
        </w:tc>
        <w:tc>
          <w:tcPr>
            <w:tcW w:w="1928" w:type="dxa"/>
          </w:tcPr>
          <w:p w:rsidR="002F4E6E" w:rsidRDefault="003F7423">
            <w:pPr>
              <w:spacing w:after="0"/>
            </w:pPr>
            <w:r>
              <w:rPr>
                <w:sz w:val="20"/>
              </w:rPr>
              <w:t>0</w:t>
            </w:r>
          </w:p>
        </w:tc>
        <w:tc>
          <w:tcPr>
            <w:tcW w:w="1928" w:type="dxa"/>
          </w:tcPr>
          <w:p w:rsidR="002F4E6E" w:rsidRDefault="003F7423">
            <w:pPr>
              <w:spacing w:after="0"/>
            </w:pPr>
            <w:r>
              <w:rPr>
                <w:sz w:val="20"/>
              </w:rPr>
              <w:t>42</w:t>
            </w:r>
          </w:p>
        </w:tc>
        <w:tc>
          <w:tcPr>
            <w:tcW w:w="1928" w:type="dxa"/>
          </w:tcPr>
          <w:p w:rsidR="002F4E6E" w:rsidRDefault="003F7423">
            <w:pPr>
              <w:spacing w:after="0"/>
            </w:pPr>
            <w:r>
              <w:rPr>
                <w:sz w:val="20"/>
              </w:rPr>
              <w:t>0.26</w:t>
            </w:r>
          </w:p>
        </w:tc>
        <w:tc>
          <w:tcPr>
            <w:tcW w:w="1928" w:type="dxa"/>
          </w:tcPr>
          <w:p w:rsidR="002F4E6E" w:rsidRDefault="003F7423">
            <w:pPr>
              <w:spacing w:after="0"/>
            </w:pPr>
            <w:r>
              <w:rPr>
                <w:sz w:val="20"/>
              </w:rPr>
              <w:t>0.16</w:t>
            </w:r>
          </w:p>
        </w:tc>
      </w:tr>
      <w:tr w:rsidR="002F4E6E">
        <w:tc>
          <w:tcPr>
            <w:tcW w:w="1928" w:type="dxa"/>
          </w:tcPr>
          <w:p w:rsidR="002F4E6E" w:rsidRDefault="003F7423">
            <w:pPr>
              <w:spacing w:after="0"/>
            </w:pPr>
            <w:r>
              <w:rPr>
                <w:sz w:val="20"/>
              </w:rPr>
              <w:t>C: cond, 3 workers</w:t>
            </w:r>
          </w:p>
        </w:tc>
        <w:tc>
          <w:tcPr>
            <w:tcW w:w="1928" w:type="dxa"/>
          </w:tcPr>
          <w:p w:rsidR="002F4E6E" w:rsidRDefault="003F7423">
            <w:pPr>
              <w:spacing w:after="0"/>
            </w:pPr>
            <w:r>
              <w:rPr>
                <w:sz w:val="20"/>
              </w:rPr>
              <w:t>1, 1, 1</w:t>
            </w:r>
          </w:p>
        </w:tc>
        <w:tc>
          <w:tcPr>
            <w:tcW w:w="1928" w:type="dxa"/>
          </w:tcPr>
          <w:p w:rsidR="002F4E6E" w:rsidRDefault="003F7423">
            <w:pPr>
              <w:spacing w:after="0"/>
            </w:pPr>
            <w:r>
              <w:rPr>
                <w:sz w:val="20"/>
              </w:rPr>
              <w:t>42, 42, 42</w:t>
            </w:r>
          </w:p>
        </w:tc>
        <w:tc>
          <w:tcPr>
            <w:tcW w:w="1928" w:type="dxa"/>
          </w:tcPr>
          <w:p w:rsidR="002F4E6E" w:rsidRDefault="003F7423">
            <w:pPr>
              <w:spacing w:after="0"/>
            </w:pPr>
            <w:r>
              <w:rPr>
                <w:sz w:val="20"/>
              </w:rPr>
              <w:t>1000.68</w:t>
            </w:r>
          </w:p>
        </w:tc>
        <w:tc>
          <w:tcPr>
            <w:tcW w:w="1928" w:type="dxa"/>
          </w:tcPr>
          <w:p w:rsidR="002F4E6E" w:rsidRDefault="003F7423">
            <w:pPr>
              <w:spacing w:after="0"/>
            </w:pPr>
            <w:r>
              <w:rPr>
                <w:sz w:val="20"/>
              </w:rPr>
              <w:t>0.64</w:t>
            </w:r>
          </w:p>
        </w:tc>
      </w:tr>
      <w:tr w:rsidR="002F4E6E">
        <w:tc>
          <w:tcPr>
            <w:tcW w:w="1928" w:type="dxa"/>
          </w:tcPr>
          <w:p w:rsidR="002F4E6E" w:rsidRDefault="003F7423">
            <w:pPr>
              <w:spacing w:after="0"/>
            </w:pPr>
            <w:r>
              <w:rPr>
                <w:sz w:val="20"/>
              </w:rPr>
              <w:t>D: spin (polling)</w:t>
            </w:r>
          </w:p>
        </w:tc>
        <w:tc>
          <w:tcPr>
            <w:tcW w:w="1928" w:type="dxa"/>
          </w:tcPr>
          <w:p w:rsidR="002F4E6E" w:rsidRDefault="003F7423">
            <w:pPr>
              <w:spacing w:after="0"/>
            </w:pPr>
            <w:r>
              <w:rPr>
                <w:sz w:val="20"/>
              </w:rPr>
              <w:t>0</w:t>
            </w:r>
          </w:p>
        </w:tc>
        <w:tc>
          <w:tcPr>
            <w:tcW w:w="1928" w:type="dxa"/>
          </w:tcPr>
          <w:p w:rsidR="002F4E6E" w:rsidRDefault="003F7423">
            <w:pPr>
              <w:spacing w:after="0"/>
            </w:pPr>
            <w:r>
              <w:rPr>
                <w:sz w:val="20"/>
              </w:rPr>
              <w:t>42</w:t>
            </w:r>
          </w:p>
        </w:tc>
        <w:tc>
          <w:tcPr>
            <w:tcW w:w="1928" w:type="dxa"/>
          </w:tcPr>
          <w:p w:rsidR="002F4E6E" w:rsidRDefault="003F7423">
            <w:pPr>
              <w:spacing w:after="0"/>
            </w:pPr>
            <w:r>
              <w:rPr>
                <w:sz w:val="20"/>
              </w:rPr>
              <w:t>1000.43</w:t>
            </w:r>
          </w:p>
        </w:tc>
        <w:tc>
          <w:tcPr>
            <w:tcW w:w="1928" w:type="dxa"/>
          </w:tcPr>
          <w:p w:rsidR="002F4E6E" w:rsidRDefault="003F7423">
            <w:pPr>
              <w:spacing w:after="0"/>
            </w:pPr>
            <w:r>
              <w:rPr>
                <w:sz w:val="20"/>
              </w:rPr>
              <w:t>996.86</w:t>
            </w:r>
          </w:p>
        </w:tc>
      </w:tr>
    </w:tbl>
    <w:p w:rsidR="002F4E6E" w:rsidRDefault="002F4E6E"/>
    <w:p w:rsidR="002F4E6E" w:rsidRDefault="003F7423">
      <w:r>
        <w:rPr>
          <w:b/>
        </w:rPr>
        <w:t xml:space="preserve">Screenshot: </w:t>
      </w:r>
      <w:r>
        <w:t>ThreadSanitizer build, scenario A with 200 ms delay</w:t>
      </w:r>
    </w:p>
    <w:p w:rsidR="002F4E6E" w:rsidRDefault="003F7423">
      <w:r>
        <w:rPr>
          <w:noProof/>
        </w:rPr>
        <w:drawing>
          <wp:inline distT="0" distB="0" distL="0" distR="0">
            <wp:extent cx="6120000" cy="8885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09.png"/>
                    <pic:cNvPicPr/>
                  </pic:nvPicPr>
                  <pic:blipFill>
                    <a:blip r:embed="rId13"/>
                    <a:stretch>
                      <a:fillRect/>
                    </a:stretch>
                  </pic:blipFill>
                  <pic:spPr>
                    <a:xfrm>
                      <a:off x="0" y="0"/>
                      <a:ext cx="6120000" cy="888511"/>
                    </a:xfrm>
                    <a:prstGeom prst="rect">
                      <a:avLst/>
                    </a:prstGeom>
                  </pic:spPr>
                </pic:pic>
              </a:graphicData>
            </a:graphic>
          </wp:inline>
        </w:drawing>
      </w:r>
    </w:p>
    <w:p w:rsidR="002F4E6E" w:rsidRDefault="002F4E6E"/>
    <w:p w:rsidR="002F4E6E" w:rsidRDefault="003F7423">
      <w:r>
        <w:t>No ThreadSanitizer warning was printed.</w:t>
      </w:r>
    </w:p>
    <w:p w:rsidR="002F4E6E" w:rsidRDefault="003F7423">
      <w:r>
        <w:rPr>
          <w:b/>
        </w:rPr>
        <w:t xml:space="preserve">Screenshot: </w:t>
      </w:r>
      <w:r>
        <w:t>lost-signal experiment</w:t>
      </w:r>
    </w:p>
    <w:p w:rsidR="002F4E6E" w:rsidRDefault="003F7423">
      <w:r>
        <w:rPr>
          <w:noProof/>
        </w:rPr>
        <w:drawing>
          <wp:inline distT="0" distB="0" distL="0" distR="0">
            <wp:extent cx="6120000" cy="9043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0.png"/>
                    <pic:cNvPicPr/>
                  </pic:nvPicPr>
                  <pic:blipFill>
                    <a:blip r:embed="rId14"/>
                    <a:stretch>
                      <a:fillRect/>
                    </a:stretch>
                  </pic:blipFill>
                  <pic:spPr>
                    <a:xfrm>
                      <a:off x="0" y="0"/>
                      <a:ext cx="6120000" cy="904357"/>
                    </a:xfrm>
                    <a:prstGeom prst="rect">
                      <a:avLst/>
                    </a:prstGeom>
                  </pic:spPr>
                </pic:pic>
              </a:graphicData>
            </a:graphic>
          </wp:inline>
        </w:drawing>
      </w:r>
    </w:p>
    <w:p w:rsidR="002F4E6E" w:rsidRDefault="002F4E6E"/>
    <w:p w:rsidR="002F4E6E" w:rsidRDefault="003F7423">
      <w:r>
        <w:t>Observation: the worker never woke up. The program printed nothing and was killed by timeout after 5 seconds.</w:t>
      </w:r>
    </w:p>
    <w:p w:rsidR="002F4E6E" w:rsidRDefault="003F7423">
      <w:pPr>
        <w:pStyle w:val="Heading2"/>
      </w:pPr>
      <w:r>
        <w:t>Discussion Questions</w:t>
      </w:r>
    </w:p>
    <w:p w:rsidR="002F4E6E" w:rsidRDefault="003F7423">
      <w:pPr>
        <w:spacing w:after="40"/>
      </w:pPr>
      <w:r>
        <w:rPr>
          <w:b/>
        </w:rPr>
        <w:t>Q1. Why does the worker test the flag in a whil</w:t>
      </w:r>
      <w:r>
        <w:rPr>
          <w:b/>
        </w:rPr>
        <w:t>e loop instead of an if? Give two situations where it must check again.</w:t>
      </w:r>
    </w:p>
    <w:p w:rsidR="002F4E6E" w:rsidRDefault="003F7423">
      <w:r>
        <w:t>Waking up does not guarantee the flag is set. The flag must be checked again after a spurious wakeup, and when another woken thread has already changed the data.</w:t>
      </w:r>
    </w:p>
    <w:p w:rsidR="002F4E6E" w:rsidRDefault="003F7423">
      <w:pPr>
        <w:spacing w:after="40"/>
      </w:pPr>
      <w:r>
        <w:rPr>
          <w:b/>
        </w:rPr>
        <w:lastRenderedPageBreak/>
        <w:t>Q2. What does pthread_</w:t>
      </w:r>
      <w:r>
        <w:rPr>
          <w:b/>
        </w:rPr>
        <w:t>cond_wait() do with the mutex, and why must the mutex be held when it is called?</w:t>
      </w:r>
    </w:p>
    <w:p w:rsidR="002F4E6E" w:rsidRDefault="003F7423">
      <w:r>
        <w:t xml:space="preserve">It releases the mutex and sleeps in one atomic step, and locks it again before returning. Holding the mutex makes sure the signal cannot slip in between checking the flag and </w:t>
      </w:r>
      <w:r>
        <w:t>starting to wait.</w:t>
      </w:r>
    </w:p>
    <w:p w:rsidR="002F4E6E" w:rsidRDefault="003F7423">
      <w:pPr>
        <w:spacing w:after="40"/>
      </w:pPr>
      <w:r>
        <w:rPr>
          <w:b/>
        </w:rPr>
        <w:t>Q3. In scenario B the worker never blocks, and in the lost-signal experiment it never wakes up. Explain both.</w:t>
      </w:r>
    </w:p>
    <w:p w:rsidR="002F4E6E" w:rsidRDefault="003F7423">
      <w:r>
        <w:t xml:space="preserve">In B the flag was already 1, so the worker skipped the loop. Without the signal, the waiting worker is never woken up to check </w:t>
      </w:r>
      <w:r>
        <w:t>the flag. The flag holds the state; the signal only wakes the waiters.</w:t>
      </w:r>
    </w:p>
    <w:p w:rsidR="002F4E6E" w:rsidRDefault="003F7423">
      <w:pPr>
        <w:spacing w:after="40"/>
      </w:pPr>
      <w:r>
        <w:rPr>
          <w:b/>
        </w:rPr>
        <w:t>Q4. Compare the CPU time of scenario A with scenario D. Why is blocking so much cheaper than polling?</w:t>
      </w:r>
    </w:p>
    <w:p w:rsidR="002F4E6E" w:rsidRDefault="003F7423">
      <w:r>
        <w:t xml:space="preserve">A used 0.74 ms of CPU and D used 996.86 ms for the same 1 s wait. A blocked thread </w:t>
      </w:r>
      <w:r>
        <w:t>sleeps in the kernel, while a spinning thread keeps one core busy the whole time.</w:t>
      </w:r>
    </w:p>
    <w:p w:rsidR="002F4E6E" w:rsidRDefault="003F7423">
      <w:pPr>
        <w:spacing w:after="40"/>
      </w:pPr>
      <w:r>
        <w:rPr>
          <w:b/>
        </w:rPr>
        <w:t>Q5. In scenario C, why is pthread_cond_signal() not sufficient for three waiting workers, and what does pthread_cond_broadcast() change?</w:t>
      </w:r>
    </w:p>
    <w:p w:rsidR="002F4E6E" w:rsidRDefault="003F7423">
      <w:r>
        <w:t xml:space="preserve">pthread_cond_signal() wakes only one </w:t>
      </w:r>
      <w:r>
        <w:t>waiter, so two workers would sleep forever. pthread_cond_broadcast() wakes all three.</w:t>
      </w:r>
    </w:p>
    <w:p w:rsidR="002F4E6E" w:rsidRDefault="003F7423">
      <w:pPr>
        <w:pStyle w:val="Heading1"/>
      </w:pPr>
      <w:r>
        <w:t>Task 4: Phase Barrier for Worker Threads</w:t>
      </w:r>
    </w:p>
    <w:p w:rsidR="002F4E6E" w:rsidRDefault="003F7423">
      <w:r>
        <w:rPr>
          <w:b/>
        </w:rPr>
        <w:t xml:space="preserve">Source code: </w:t>
      </w:r>
      <w:r>
        <w:t>phase_barrier.c</w:t>
      </w:r>
    </w:p>
    <w:p w:rsidR="002F4E6E" w:rsidRDefault="003F7423">
      <w:pPr>
        <w:shd w:val="clear" w:color="auto" w:fill="F2F2F2"/>
        <w:spacing w:after="0" w:line="240" w:lineRule="auto"/>
      </w:pPr>
      <w:r>
        <w:rPr>
          <w:rFonts w:ascii="Consolas" w:eastAsia="Consolas" w:hAnsi="Consolas"/>
          <w:sz w:val="17"/>
        </w:rPr>
        <w:t>/* phase_barrier.c - Task 4: reusable phase barrier for worker threads</w:t>
      </w:r>
    </w:p>
    <w:p w:rsidR="002F4E6E" w:rsidRDefault="003F7423">
      <w:pPr>
        <w:shd w:val="clear" w:color="auto" w:fill="F2F2F2"/>
        <w:spacing w:after="0" w:line="240" w:lineRule="auto"/>
      </w:pPr>
      <w:r>
        <w:rPr>
          <w:rFonts w:ascii="Consolas" w:eastAsia="Consolas" w:hAnsi="Consolas"/>
          <w:sz w:val="17"/>
        </w:rPr>
        <w:t xml:space="preserve">   usage: ./phase_barrier [wo</w:t>
      </w:r>
      <w:r>
        <w:rPr>
          <w:rFonts w:ascii="Consolas" w:eastAsia="Consolas" w:hAnsi="Consolas"/>
          <w:sz w:val="17"/>
        </w:rPr>
        <w:t>rkers] [rounds] [use_barrier]    default: 4 100000 1</w:t>
      </w:r>
    </w:p>
    <w:p w:rsidR="002F4E6E" w:rsidRDefault="003F7423">
      <w:pPr>
        <w:shd w:val="clear" w:color="auto" w:fill="F2F2F2"/>
        <w:spacing w:after="0" w:line="240" w:lineRule="auto"/>
      </w:pPr>
      <w:r>
        <w:rPr>
          <w:rFonts w:ascii="Consolas" w:eastAsia="Consolas" w:hAnsi="Consolas"/>
          <w:sz w:val="17"/>
        </w:rPr>
        <w:t xml:space="preserve">   use_barrier = 0 runs the experiment without the barrier */</w:t>
      </w:r>
    </w:p>
    <w:p w:rsidR="002F4E6E" w:rsidRDefault="003F7423">
      <w:pPr>
        <w:shd w:val="clear" w:color="auto" w:fill="F2F2F2"/>
        <w:spacing w:after="0" w:line="240" w:lineRule="auto"/>
      </w:pPr>
      <w:r>
        <w:rPr>
          <w:rFonts w:ascii="Consolas" w:eastAsia="Consolas" w:hAnsi="Consolas"/>
          <w:sz w:val="17"/>
        </w:rPr>
        <w:t>#include &lt;stdio.h&gt;</w:t>
      </w:r>
    </w:p>
    <w:p w:rsidR="002F4E6E" w:rsidRDefault="003F7423">
      <w:pPr>
        <w:shd w:val="clear" w:color="auto" w:fill="F2F2F2"/>
        <w:spacing w:after="0" w:line="240" w:lineRule="auto"/>
      </w:pPr>
      <w:r>
        <w:rPr>
          <w:rFonts w:ascii="Consolas" w:eastAsia="Consolas" w:hAnsi="Consolas"/>
          <w:sz w:val="17"/>
        </w:rPr>
        <w:t>#include &lt;stdlib.h&gt;</w:t>
      </w:r>
    </w:p>
    <w:p w:rsidR="002F4E6E" w:rsidRDefault="003F7423">
      <w:pPr>
        <w:shd w:val="clear" w:color="auto" w:fill="F2F2F2"/>
        <w:spacing w:after="0" w:line="240" w:lineRule="auto"/>
      </w:pPr>
      <w:r>
        <w:rPr>
          <w:rFonts w:ascii="Consolas" w:eastAsia="Consolas" w:hAnsi="Consolas"/>
          <w:sz w:val="17"/>
        </w:rPr>
        <w:t>#include &lt;stdint.h&gt;</w:t>
      </w:r>
    </w:p>
    <w:p w:rsidR="002F4E6E" w:rsidRDefault="003F7423">
      <w:pPr>
        <w:shd w:val="clear" w:color="auto" w:fill="F2F2F2"/>
        <w:spacing w:after="0" w:line="240" w:lineRule="auto"/>
      </w:pPr>
      <w:r>
        <w:rPr>
          <w:rFonts w:ascii="Consolas" w:eastAsia="Consolas" w:hAnsi="Consolas"/>
          <w:sz w:val="17"/>
        </w:rPr>
        <w:t>#include &lt;pthread.h&gt;</w:t>
      </w:r>
    </w:p>
    <w:p w:rsidR="002F4E6E" w:rsidRDefault="003F7423">
      <w:pPr>
        <w:shd w:val="clear" w:color="auto" w:fill="F2F2F2"/>
        <w:spacing w:after="0" w:line="240" w:lineRule="auto"/>
      </w:pPr>
      <w:r>
        <w:rPr>
          <w:rFonts w:ascii="Consolas" w:eastAsia="Consolas" w:hAnsi="Consolas"/>
          <w:sz w:val="17"/>
        </w:rPr>
        <w:t>#include &lt;time.h&gt;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#define MAX_WORKERS 8</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typedef struct {</w:t>
      </w:r>
    </w:p>
    <w:p w:rsidR="002F4E6E" w:rsidRDefault="003F7423">
      <w:pPr>
        <w:shd w:val="clear" w:color="auto" w:fill="F2F2F2"/>
        <w:spacing w:after="0" w:line="240" w:lineRule="auto"/>
      </w:pPr>
      <w:r>
        <w:rPr>
          <w:rFonts w:ascii="Consolas" w:eastAsia="Consolas" w:hAnsi="Consolas"/>
          <w:sz w:val="17"/>
        </w:rPr>
        <w:t xml:space="preserve">    pthread_mutex_t m;</w:t>
      </w:r>
    </w:p>
    <w:p w:rsidR="002F4E6E" w:rsidRDefault="003F7423">
      <w:pPr>
        <w:shd w:val="clear" w:color="auto" w:fill="F2F2F2"/>
        <w:spacing w:after="0" w:line="240" w:lineRule="auto"/>
      </w:pPr>
      <w:r>
        <w:rPr>
          <w:rFonts w:ascii="Consolas" w:eastAsia="Consolas" w:hAnsi="Consolas"/>
          <w:sz w:val="17"/>
        </w:rPr>
        <w:t xml:space="preserve">    pthread_cond_t cv;</w:t>
      </w:r>
    </w:p>
    <w:p w:rsidR="002F4E6E" w:rsidRDefault="003F7423">
      <w:pPr>
        <w:shd w:val="clear" w:color="auto" w:fill="F2F2F2"/>
        <w:spacing w:after="0" w:line="240" w:lineRule="auto"/>
      </w:pPr>
      <w:r>
        <w:rPr>
          <w:rFonts w:ascii="Consolas" w:eastAsia="Consolas" w:hAnsi="Consolas"/>
          <w:sz w:val="17"/>
        </w:rPr>
        <w:t xml:space="preserve">    int parties;                /* threads that must arrive */</w:t>
      </w:r>
    </w:p>
    <w:p w:rsidR="002F4E6E" w:rsidRDefault="003F7423">
      <w:pPr>
        <w:shd w:val="clear" w:color="auto" w:fill="F2F2F2"/>
        <w:spacing w:after="0" w:line="240" w:lineRule="auto"/>
      </w:pPr>
      <w:r>
        <w:rPr>
          <w:rFonts w:ascii="Consolas" w:eastAsia="Consolas" w:hAnsi="Consolas"/>
          <w:sz w:val="17"/>
        </w:rPr>
        <w:t xml:space="preserve">    int waiting;                /* threads that have arrived in this phase */</w:t>
      </w:r>
    </w:p>
    <w:p w:rsidR="002F4E6E" w:rsidRDefault="003F7423">
      <w:pPr>
        <w:shd w:val="clear" w:color="auto" w:fill="F2F2F2"/>
        <w:spacing w:after="0" w:line="240" w:lineRule="auto"/>
      </w:pPr>
      <w:r>
        <w:rPr>
          <w:rFonts w:ascii="Consolas" w:eastAsia="Consolas" w:hAnsi="Consolas"/>
          <w:sz w:val="17"/>
        </w:rPr>
        <w:t xml:space="preserve">    unsigned long generation;   /* increases every time the barrier o</w:t>
      </w:r>
      <w:r>
        <w:rPr>
          <w:rFonts w:ascii="Consolas" w:eastAsia="Consolas" w:hAnsi="Consolas"/>
          <w:sz w:val="17"/>
        </w:rPr>
        <w:t>pens */</w:t>
      </w:r>
    </w:p>
    <w:p w:rsidR="002F4E6E" w:rsidRDefault="003F7423">
      <w:pPr>
        <w:shd w:val="clear" w:color="auto" w:fill="F2F2F2"/>
        <w:spacing w:after="0" w:line="240" w:lineRule="auto"/>
      </w:pPr>
      <w:r>
        <w:rPr>
          <w:rFonts w:ascii="Consolas" w:eastAsia="Consolas" w:hAnsi="Consolas"/>
          <w:sz w:val="17"/>
        </w:rPr>
        <w:t>} barrier_t;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barrier_t bar;</w:t>
      </w:r>
    </w:p>
    <w:p w:rsidR="002F4E6E" w:rsidRDefault="003F7423">
      <w:pPr>
        <w:shd w:val="clear" w:color="auto" w:fill="F2F2F2"/>
        <w:spacing w:after="0" w:line="240" w:lineRule="auto"/>
      </w:pPr>
      <w:r>
        <w:rPr>
          <w:rFonts w:ascii="Consolas" w:eastAsia="Consolas" w:hAnsi="Consolas"/>
          <w:sz w:val="17"/>
        </w:rPr>
        <w:t>uint64_t cells[MAX_WORKERS];    /* shared array */</w:t>
      </w:r>
    </w:p>
    <w:p w:rsidR="002F4E6E" w:rsidRDefault="003F7423">
      <w:pPr>
        <w:shd w:val="clear" w:color="auto" w:fill="F2F2F2"/>
        <w:spacing w:after="0" w:line="240" w:lineRule="auto"/>
      </w:pPr>
      <w:r>
        <w:rPr>
          <w:rFonts w:ascii="Consolas" w:eastAsia="Consolas" w:hAnsi="Consolas"/>
          <w:sz w:val="17"/>
        </w:rPr>
        <w:t>int num_workers = 4;</w:t>
      </w:r>
    </w:p>
    <w:p w:rsidR="002F4E6E" w:rsidRDefault="003F7423">
      <w:pPr>
        <w:shd w:val="clear" w:color="auto" w:fill="F2F2F2"/>
        <w:spacing w:after="0" w:line="240" w:lineRule="auto"/>
      </w:pPr>
      <w:r>
        <w:rPr>
          <w:rFonts w:ascii="Consolas" w:eastAsia="Consolas" w:hAnsi="Consolas"/>
          <w:sz w:val="17"/>
        </w:rPr>
        <w:t>int rounds = 100000;</w:t>
      </w:r>
    </w:p>
    <w:p w:rsidR="002F4E6E" w:rsidRDefault="003F7423">
      <w:pPr>
        <w:shd w:val="clear" w:color="auto" w:fill="F2F2F2"/>
        <w:spacing w:after="0" w:line="240" w:lineRule="auto"/>
      </w:pPr>
      <w:r>
        <w:rPr>
          <w:rFonts w:ascii="Consolas" w:eastAsia="Consolas" w:hAnsi="Consolas"/>
          <w:sz w:val="17"/>
        </w:rPr>
        <w:t>int use_barrier = 1;</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void barrier_init(barrier_t *b, int parties)</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pthread_mutex_init(&amp;b-&gt;m, NULL);</w:t>
      </w:r>
    </w:p>
    <w:p w:rsidR="002F4E6E" w:rsidRDefault="003F7423">
      <w:pPr>
        <w:shd w:val="clear" w:color="auto" w:fill="F2F2F2"/>
        <w:spacing w:after="0" w:line="240" w:lineRule="auto"/>
      </w:pPr>
      <w:r>
        <w:rPr>
          <w:rFonts w:ascii="Consolas" w:eastAsia="Consolas" w:hAnsi="Consolas"/>
          <w:sz w:val="17"/>
        </w:rPr>
        <w:t xml:space="preserve">    pthread_cond_init(&amp;b-&gt;cv, NULL);</w:t>
      </w:r>
    </w:p>
    <w:p w:rsidR="002F4E6E" w:rsidRDefault="003F7423">
      <w:pPr>
        <w:shd w:val="clear" w:color="auto" w:fill="F2F2F2"/>
        <w:spacing w:after="0" w:line="240" w:lineRule="auto"/>
      </w:pPr>
      <w:r>
        <w:rPr>
          <w:rFonts w:ascii="Consolas" w:eastAsia="Consolas" w:hAnsi="Consolas"/>
          <w:sz w:val="17"/>
        </w:rPr>
        <w:t xml:space="preserve">    b-&gt;parties = parties;</w:t>
      </w:r>
    </w:p>
    <w:p w:rsidR="002F4E6E" w:rsidRDefault="003F7423">
      <w:pPr>
        <w:shd w:val="clear" w:color="auto" w:fill="F2F2F2"/>
        <w:spacing w:after="0" w:line="240" w:lineRule="auto"/>
      </w:pPr>
      <w:r>
        <w:rPr>
          <w:rFonts w:ascii="Consolas" w:eastAsia="Consolas" w:hAnsi="Consolas"/>
          <w:sz w:val="17"/>
        </w:rPr>
        <w:t xml:space="preserve">    b-&gt;waiting = 0;</w:t>
      </w:r>
    </w:p>
    <w:p w:rsidR="002F4E6E" w:rsidRDefault="003F7423">
      <w:pPr>
        <w:shd w:val="clear" w:color="auto" w:fill="F2F2F2"/>
        <w:spacing w:after="0" w:line="240" w:lineRule="auto"/>
      </w:pPr>
      <w:r>
        <w:rPr>
          <w:rFonts w:ascii="Consolas" w:eastAsia="Consolas" w:hAnsi="Consolas"/>
          <w:sz w:val="17"/>
        </w:rPr>
        <w:t xml:space="preserve">    b-&gt;generation = 0;</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void barrier_wait(barrier_t *b)</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pthread_mutex_lock(&amp;b-&gt;m);</w:t>
      </w:r>
    </w:p>
    <w:p w:rsidR="002F4E6E" w:rsidRDefault="003F7423">
      <w:pPr>
        <w:shd w:val="clear" w:color="auto" w:fill="F2F2F2"/>
        <w:spacing w:after="0" w:line="240" w:lineRule="auto"/>
      </w:pPr>
      <w:r>
        <w:rPr>
          <w:rFonts w:ascii="Consolas" w:eastAsia="Consolas" w:hAnsi="Consolas"/>
          <w:sz w:val="17"/>
        </w:rPr>
        <w:t xml:space="preserve">    unsigned long my_gen = b-&gt;generation;</w:t>
      </w:r>
    </w:p>
    <w:p w:rsidR="002F4E6E" w:rsidRDefault="003F7423">
      <w:pPr>
        <w:shd w:val="clear" w:color="auto" w:fill="F2F2F2"/>
        <w:spacing w:after="0" w:line="240" w:lineRule="auto"/>
      </w:pPr>
      <w:r>
        <w:rPr>
          <w:rFonts w:ascii="Consolas" w:eastAsia="Consolas" w:hAnsi="Consolas"/>
          <w:sz w:val="17"/>
        </w:rPr>
        <w:t xml:space="preserve">    b-&gt;waiting++;</w:t>
      </w:r>
    </w:p>
    <w:p w:rsidR="002F4E6E" w:rsidRDefault="003F7423">
      <w:pPr>
        <w:shd w:val="clear" w:color="auto" w:fill="F2F2F2"/>
        <w:spacing w:after="0" w:line="240" w:lineRule="auto"/>
      </w:pPr>
      <w:r>
        <w:rPr>
          <w:rFonts w:ascii="Consolas" w:eastAsia="Consolas" w:hAnsi="Consolas"/>
          <w:sz w:val="17"/>
        </w:rPr>
        <w:lastRenderedPageBreak/>
        <w:t xml:space="preserve">    if (b-&gt;waiting ==</w:t>
      </w:r>
      <w:r>
        <w:rPr>
          <w:rFonts w:ascii="Consolas" w:eastAsia="Consolas" w:hAnsi="Consolas"/>
          <w:sz w:val="17"/>
        </w:rPr>
        <w:t xml:space="preserve"> b-&gt;parties) {</w:t>
      </w:r>
    </w:p>
    <w:p w:rsidR="002F4E6E" w:rsidRDefault="003F7423">
      <w:pPr>
        <w:shd w:val="clear" w:color="auto" w:fill="F2F2F2"/>
        <w:spacing w:after="0" w:line="240" w:lineRule="auto"/>
      </w:pPr>
      <w:r>
        <w:rPr>
          <w:rFonts w:ascii="Consolas" w:eastAsia="Consolas" w:hAnsi="Consolas"/>
          <w:sz w:val="17"/>
        </w:rPr>
        <w:t xml:space="preserve">        /* last thread: open the barrier */</w:t>
      </w:r>
    </w:p>
    <w:p w:rsidR="002F4E6E" w:rsidRDefault="003F7423">
      <w:pPr>
        <w:shd w:val="clear" w:color="auto" w:fill="F2F2F2"/>
        <w:spacing w:after="0" w:line="240" w:lineRule="auto"/>
      </w:pPr>
      <w:r>
        <w:rPr>
          <w:rFonts w:ascii="Consolas" w:eastAsia="Consolas" w:hAnsi="Consolas"/>
          <w:sz w:val="17"/>
        </w:rPr>
        <w:t xml:space="preserve">        b-&gt;waiting = 0;</w:t>
      </w:r>
    </w:p>
    <w:p w:rsidR="002F4E6E" w:rsidRDefault="003F7423">
      <w:pPr>
        <w:shd w:val="clear" w:color="auto" w:fill="F2F2F2"/>
        <w:spacing w:after="0" w:line="240" w:lineRule="auto"/>
      </w:pPr>
      <w:r>
        <w:rPr>
          <w:rFonts w:ascii="Consolas" w:eastAsia="Consolas" w:hAnsi="Consolas"/>
          <w:sz w:val="17"/>
        </w:rPr>
        <w:t xml:space="preserve">        b-&gt;generation++;</w:t>
      </w:r>
    </w:p>
    <w:p w:rsidR="002F4E6E" w:rsidRDefault="003F7423">
      <w:pPr>
        <w:shd w:val="clear" w:color="auto" w:fill="F2F2F2"/>
        <w:spacing w:after="0" w:line="240" w:lineRule="auto"/>
      </w:pPr>
      <w:r>
        <w:rPr>
          <w:rFonts w:ascii="Consolas" w:eastAsia="Consolas" w:hAnsi="Consolas"/>
          <w:sz w:val="17"/>
        </w:rPr>
        <w:t xml:space="preserve">        pthread_cond_broadcast(&amp;b-&gt;cv);</w:t>
      </w:r>
    </w:p>
    <w:p w:rsidR="002F4E6E" w:rsidRDefault="003F7423">
      <w:pPr>
        <w:shd w:val="clear" w:color="auto" w:fill="F2F2F2"/>
        <w:spacing w:after="0" w:line="240" w:lineRule="auto"/>
      </w:pPr>
      <w:r>
        <w:rPr>
          <w:rFonts w:ascii="Consolas" w:eastAsia="Consolas" w:hAnsi="Consolas"/>
          <w:sz w:val="17"/>
        </w:rPr>
        <w:t xml:space="preserve">    } else {</w:t>
      </w:r>
    </w:p>
    <w:p w:rsidR="002F4E6E" w:rsidRDefault="003F7423">
      <w:pPr>
        <w:shd w:val="clear" w:color="auto" w:fill="F2F2F2"/>
        <w:spacing w:after="0" w:line="240" w:lineRule="auto"/>
      </w:pPr>
      <w:r>
        <w:rPr>
          <w:rFonts w:ascii="Consolas" w:eastAsia="Consolas" w:hAnsi="Consolas"/>
          <w:sz w:val="17"/>
        </w:rPr>
        <w:t xml:space="preserve">        while (my_gen == b-&gt;generation)</w:t>
      </w:r>
    </w:p>
    <w:p w:rsidR="002F4E6E" w:rsidRDefault="003F7423">
      <w:pPr>
        <w:shd w:val="clear" w:color="auto" w:fill="F2F2F2"/>
        <w:spacing w:after="0" w:line="240" w:lineRule="auto"/>
      </w:pPr>
      <w:r>
        <w:rPr>
          <w:rFonts w:ascii="Consolas" w:eastAsia="Consolas" w:hAnsi="Consolas"/>
          <w:sz w:val="17"/>
        </w:rPr>
        <w:t xml:space="preserve">            pthread_cond_wait(&amp;b-&gt;cv, &amp;b-&gt;m);</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pthread_mutex_unlock(&amp;b-&gt;m);</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double now_ms()</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struct timespec ts;</w:t>
      </w:r>
    </w:p>
    <w:p w:rsidR="002F4E6E" w:rsidRDefault="003F7423">
      <w:pPr>
        <w:shd w:val="clear" w:color="auto" w:fill="F2F2F2"/>
        <w:spacing w:after="0" w:line="240" w:lineRule="auto"/>
      </w:pPr>
      <w:r>
        <w:rPr>
          <w:rFonts w:ascii="Consolas" w:eastAsia="Consolas" w:hAnsi="Consolas"/>
          <w:sz w:val="17"/>
        </w:rPr>
        <w:t xml:space="preserve">    clock_gettime(CLOCK_MONOTONIC, &amp;ts);</w:t>
      </w:r>
    </w:p>
    <w:p w:rsidR="002F4E6E" w:rsidRDefault="003F7423">
      <w:pPr>
        <w:shd w:val="clear" w:color="auto" w:fill="F2F2F2"/>
        <w:spacing w:after="0" w:line="240" w:lineRule="auto"/>
      </w:pPr>
      <w:r>
        <w:rPr>
          <w:rFonts w:ascii="Consolas" w:eastAsia="Consolas" w:hAnsi="Consolas"/>
          <w:sz w:val="17"/>
        </w:rPr>
        <w:t xml:space="preserve">    return ts.tv_sec * 1000.0 + ts.tv_nsec / 1e6;</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void *worker(void *arg)</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long id = (long)arg;</w:t>
      </w:r>
    </w:p>
    <w:p w:rsidR="002F4E6E" w:rsidRDefault="003F7423">
      <w:pPr>
        <w:shd w:val="clear" w:color="auto" w:fill="F2F2F2"/>
        <w:spacing w:after="0" w:line="240" w:lineRule="auto"/>
      </w:pPr>
      <w:r>
        <w:rPr>
          <w:rFonts w:ascii="Consolas" w:eastAsia="Consolas" w:hAnsi="Consolas"/>
          <w:sz w:val="17"/>
        </w:rPr>
        <w:t xml:space="preserve">    for (int r = 0; r &lt; rounds;</w:t>
      </w:r>
      <w:r>
        <w:rPr>
          <w:rFonts w:ascii="Consolas" w:eastAsia="Consolas" w:hAnsi="Consolas"/>
          <w:sz w:val="17"/>
        </w:rPr>
        <w:t xml:space="preserve"> r++) {</w:t>
      </w:r>
    </w:p>
    <w:p w:rsidR="002F4E6E" w:rsidRDefault="003F7423">
      <w:pPr>
        <w:shd w:val="clear" w:color="auto" w:fill="F2F2F2"/>
        <w:spacing w:after="0" w:line="240" w:lineRule="auto"/>
      </w:pPr>
      <w:r>
        <w:rPr>
          <w:rFonts w:ascii="Consolas" w:eastAsia="Consolas" w:hAnsi="Consolas"/>
          <w:sz w:val="17"/>
        </w:rPr>
        <w:t xml:space="preserve">        uint64_t next = cells[id] + cells[(id + 1) % num_workers];  /* read */</w:t>
      </w:r>
    </w:p>
    <w:p w:rsidR="002F4E6E" w:rsidRDefault="003F7423">
      <w:pPr>
        <w:shd w:val="clear" w:color="auto" w:fill="F2F2F2"/>
        <w:spacing w:after="0" w:line="240" w:lineRule="auto"/>
      </w:pPr>
      <w:r>
        <w:rPr>
          <w:rFonts w:ascii="Consolas" w:eastAsia="Consolas" w:hAnsi="Consolas"/>
          <w:sz w:val="17"/>
        </w:rPr>
        <w:t xml:space="preserve">        if (use_barrier) barrier_wait(&amp;bar);                        /* all reads done */</w:t>
      </w:r>
    </w:p>
    <w:p w:rsidR="002F4E6E" w:rsidRDefault="003F7423">
      <w:pPr>
        <w:shd w:val="clear" w:color="auto" w:fill="F2F2F2"/>
        <w:spacing w:after="0" w:line="240" w:lineRule="auto"/>
      </w:pPr>
      <w:r>
        <w:rPr>
          <w:rFonts w:ascii="Consolas" w:eastAsia="Consolas" w:hAnsi="Consolas"/>
          <w:sz w:val="17"/>
        </w:rPr>
        <w:t xml:space="preserve">        cells[id] = next;                                           /* write */</w:t>
      </w:r>
    </w:p>
    <w:p w:rsidR="002F4E6E" w:rsidRDefault="003F7423">
      <w:pPr>
        <w:shd w:val="clear" w:color="auto" w:fill="F2F2F2"/>
        <w:spacing w:after="0" w:line="240" w:lineRule="auto"/>
      </w:pPr>
      <w:r>
        <w:rPr>
          <w:rFonts w:ascii="Consolas" w:eastAsia="Consolas" w:hAnsi="Consolas"/>
          <w:sz w:val="17"/>
        </w:rPr>
        <w:t xml:space="preserve">        if (use_barrier) barrier_wait(&amp;bar);                        /* all writes done */</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return NULL;</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int main(int argc, char *argv[])</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if (argc &gt; 1) num_workers = atoi(argv[1]);</w:t>
      </w:r>
    </w:p>
    <w:p w:rsidR="002F4E6E" w:rsidRDefault="003F7423">
      <w:pPr>
        <w:shd w:val="clear" w:color="auto" w:fill="F2F2F2"/>
        <w:spacing w:after="0" w:line="240" w:lineRule="auto"/>
      </w:pPr>
      <w:r>
        <w:rPr>
          <w:rFonts w:ascii="Consolas" w:eastAsia="Consolas" w:hAnsi="Consolas"/>
          <w:sz w:val="17"/>
        </w:rPr>
        <w:t xml:space="preserve">    if (argc &gt; 2) rounds = atoi(argv[2]);</w:t>
      </w:r>
    </w:p>
    <w:p w:rsidR="002F4E6E" w:rsidRDefault="003F7423">
      <w:pPr>
        <w:shd w:val="clear" w:color="auto" w:fill="F2F2F2"/>
        <w:spacing w:after="0" w:line="240" w:lineRule="auto"/>
      </w:pPr>
      <w:r>
        <w:rPr>
          <w:rFonts w:ascii="Consolas" w:eastAsia="Consolas" w:hAnsi="Consolas"/>
          <w:sz w:val="17"/>
        </w:rPr>
        <w:t xml:space="preserve">    if (argc &gt; 3) use_barrier = atoi(argv[3]);</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pthread_t threads[MAX_WORKERS];</w:t>
      </w:r>
    </w:p>
    <w:p w:rsidR="002F4E6E" w:rsidRDefault="003F7423">
      <w:pPr>
        <w:shd w:val="clear" w:color="auto" w:fill="F2F2F2"/>
        <w:spacing w:after="0" w:line="240" w:lineRule="auto"/>
      </w:pPr>
      <w:r>
        <w:rPr>
          <w:rFonts w:ascii="Consolas" w:eastAsia="Consolas" w:hAnsi="Consolas"/>
          <w:sz w:val="17"/>
        </w:rPr>
        <w:t xml:space="preserve">    uint64_t expected[MAX_WORKERS], tmp[MAX_WORKERS];</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for (int i = 0; i &lt; num_workers; i++) {</w:t>
      </w:r>
    </w:p>
    <w:p w:rsidR="002F4E6E" w:rsidRDefault="003F7423">
      <w:pPr>
        <w:shd w:val="clear" w:color="auto" w:fill="F2F2F2"/>
        <w:spacing w:after="0" w:line="240" w:lineRule="auto"/>
      </w:pPr>
      <w:r>
        <w:rPr>
          <w:rFonts w:ascii="Consolas" w:eastAsia="Consolas" w:hAnsi="Consolas"/>
          <w:sz w:val="17"/>
        </w:rPr>
        <w:t xml:space="preserve">        cells[i] = i + 1;</w:t>
      </w:r>
    </w:p>
    <w:p w:rsidR="002F4E6E" w:rsidRDefault="003F7423">
      <w:pPr>
        <w:shd w:val="clear" w:color="auto" w:fill="F2F2F2"/>
        <w:spacing w:after="0" w:line="240" w:lineRule="auto"/>
      </w:pPr>
      <w:r>
        <w:rPr>
          <w:rFonts w:ascii="Consolas" w:eastAsia="Consolas" w:hAnsi="Consolas"/>
          <w:sz w:val="17"/>
        </w:rPr>
        <w:t xml:space="preserve">        expected[i] = i + 1;</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barrier_init(&amp;bar, num_workers);</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double start = now_ms();</w:t>
      </w:r>
    </w:p>
    <w:p w:rsidR="002F4E6E" w:rsidRDefault="003F7423">
      <w:pPr>
        <w:shd w:val="clear" w:color="auto" w:fill="F2F2F2"/>
        <w:spacing w:after="0" w:line="240" w:lineRule="auto"/>
      </w:pPr>
      <w:r>
        <w:rPr>
          <w:rFonts w:ascii="Consolas" w:eastAsia="Consolas" w:hAnsi="Consolas"/>
          <w:sz w:val="17"/>
        </w:rPr>
        <w:t xml:space="preserve">    for (long i = 0; i &lt; num_workers; i++)</w:t>
      </w:r>
    </w:p>
    <w:p w:rsidR="002F4E6E" w:rsidRDefault="003F7423">
      <w:pPr>
        <w:shd w:val="clear" w:color="auto" w:fill="F2F2F2"/>
        <w:spacing w:after="0" w:line="240" w:lineRule="auto"/>
      </w:pPr>
      <w:r>
        <w:rPr>
          <w:rFonts w:ascii="Consolas" w:eastAsia="Consolas" w:hAnsi="Consolas"/>
          <w:sz w:val="17"/>
        </w:rPr>
        <w:t xml:space="preserve">        pthread_create(&amp;threads[i], NULL, worker, (void *)i);</w:t>
      </w:r>
    </w:p>
    <w:p w:rsidR="002F4E6E" w:rsidRDefault="003F7423">
      <w:pPr>
        <w:shd w:val="clear" w:color="auto" w:fill="F2F2F2"/>
        <w:spacing w:after="0" w:line="240" w:lineRule="auto"/>
      </w:pPr>
      <w:r>
        <w:rPr>
          <w:rFonts w:ascii="Consolas" w:eastAsia="Consolas" w:hAnsi="Consolas"/>
          <w:sz w:val="17"/>
        </w:rPr>
        <w:t xml:space="preserve">    for (int i = 0; i &lt; num_workers; i++)</w:t>
      </w:r>
    </w:p>
    <w:p w:rsidR="002F4E6E" w:rsidRDefault="003F7423">
      <w:pPr>
        <w:shd w:val="clear" w:color="auto" w:fill="F2F2F2"/>
        <w:spacing w:after="0" w:line="240" w:lineRule="auto"/>
      </w:pPr>
      <w:r>
        <w:rPr>
          <w:rFonts w:ascii="Consolas" w:eastAsia="Consolas" w:hAnsi="Consolas"/>
          <w:sz w:val="17"/>
        </w:rPr>
        <w:t xml:space="preserve">        pthread_join(threads[i], NULL);</w:t>
      </w:r>
    </w:p>
    <w:p w:rsidR="002F4E6E" w:rsidRDefault="003F7423">
      <w:pPr>
        <w:shd w:val="clear" w:color="auto" w:fill="F2F2F2"/>
        <w:spacing w:after="0" w:line="240" w:lineRule="auto"/>
      </w:pPr>
      <w:r>
        <w:rPr>
          <w:rFonts w:ascii="Consolas" w:eastAsia="Consolas" w:hAnsi="Consolas"/>
          <w:sz w:val="17"/>
        </w:rPr>
        <w:t xml:space="preserve"> </w:t>
      </w:r>
      <w:r>
        <w:rPr>
          <w:rFonts w:ascii="Consolas" w:eastAsia="Consolas" w:hAnsi="Consolas"/>
          <w:sz w:val="17"/>
        </w:rPr>
        <w:t xml:space="preserve">   double elapsed = now_ms() - start;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 same computation done sequentially, used as reference */</w:t>
      </w:r>
    </w:p>
    <w:p w:rsidR="002F4E6E" w:rsidRDefault="003F7423">
      <w:pPr>
        <w:shd w:val="clear" w:color="auto" w:fill="F2F2F2"/>
        <w:spacing w:after="0" w:line="240" w:lineRule="auto"/>
      </w:pPr>
      <w:r>
        <w:rPr>
          <w:rFonts w:ascii="Consolas" w:eastAsia="Consolas" w:hAnsi="Consolas"/>
          <w:sz w:val="17"/>
        </w:rPr>
        <w:t xml:space="preserve">    for (int r = 0; r &lt; rounds; r++) {</w:t>
      </w:r>
    </w:p>
    <w:p w:rsidR="002F4E6E" w:rsidRDefault="003F7423">
      <w:pPr>
        <w:shd w:val="clear" w:color="auto" w:fill="F2F2F2"/>
        <w:spacing w:after="0" w:line="240" w:lineRule="auto"/>
      </w:pPr>
      <w:r>
        <w:rPr>
          <w:rFonts w:ascii="Consolas" w:eastAsia="Consolas" w:hAnsi="Consolas"/>
          <w:sz w:val="17"/>
        </w:rPr>
        <w:t xml:space="preserve">        for (int i = 0; i &lt; num_workers; i++)</w:t>
      </w:r>
    </w:p>
    <w:p w:rsidR="002F4E6E" w:rsidRDefault="003F7423">
      <w:pPr>
        <w:shd w:val="clear" w:color="auto" w:fill="F2F2F2"/>
        <w:spacing w:after="0" w:line="240" w:lineRule="auto"/>
      </w:pPr>
      <w:r>
        <w:rPr>
          <w:rFonts w:ascii="Consolas" w:eastAsia="Consolas" w:hAnsi="Consolas"/>
          <w:sz w:val="17"/>
        </w:rPr>
        <w:t xml:space="preserve">            tmp[i] = expected[i] + expected[(i + 1) % num_workers];</w:t>
      </w:r>
    </w:p>
    <w:p w:rsidR="002F4E6E" w:rsidRDefault="003F7423">
      <w:pPr>
        <w:shd w:val="clear" w:color="auto" w:fill="F2F2F2"/>
        <w:spacing w:after="0" w:line="240" w:lineRule="auto"/>
      </w:pPr>
      <w:r>
        <w:rPr>
          <w:rFonts w:ascii="Consolas" w:eastAsia="Consolas" w:hAnsi="Consolas"/>
          <w:sz w:val="17"/>
        </w:rPr>
        <w:t xml:space="preserve">        for (int i = 0; i &lt; num_workers; i++)</w:t>
      </w:r>
    </w:p>
    <w:p w:rsidR="002F4E6E" w:rsidRDefault="003F7423">
      <w:pPr>
        <w:shd w:val="clear" w:color="auto" w:fill="F2F2F2"/>
        <w:spacing w:after="0" w:line="240" w:lineRule="auto"/>
      </w:pPr>
      <w:r>
        <w:rPr>
          <w:rFonts w:ascii="Consolas" w:eastAsia="Consolas" w:hAnsi="Consolas"/>
          <w:sz w:val="17"/>
        </w:rPr>
        <w:t xml:space="preserve">            expected[i] = tmp[i];</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int mismatches = 0;</w:t>
      </w:r>
    </w:p>
    <w:p w:rsidR="002F4E6E" w:rsidRDefault="003F7423">
      <w:pPr>
        <w:shd w:val="clear" w:color="auto" w:fill="F2F2F2"/>
        <w:spacing w:after="0" w:line="240" w:lineRule="auto"/>
      </w:pPr>
      <w:r>
        <w:rPr>
          <w:rFonts w:ascii="Consolas" w:eastAsia="Consolas" w:hAnsi="Consolas"/>
          <w:sz w:val="17"/>
        </w:rPr>
        <w:t xml:space="preserve">    for (int i = 0; i &lt; num_workers; i++)</w:t>
      </w:r>
    </w:p>
    <w:p w:rsidR="002F4E6E" w:rsidRDefault="003F7423">
      <w:pPr>
        <w:shd w:val="clear" w:color="auto" w:fill="F2F2F2"/>
        <w:spacing w:after="0" w:line="240" w:lineRule="auto"/>
      </w:pPr>
      <w:r>
        <w:rPr>
          <w:rFonts w:ascii="Consolas" w:eastAsia="Consolas" w:hAnsi="Consolas"/>
          <w:sz w:val="17"/>
        </w:rPr>
        <w:t xml:space="preserve">        if (cells[i] != expected[i]) mismatches++;</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printf("[%s] workers=%d rounds=%d matches_refe</w:t>
      </w:r>
      <w:r>
        <w:rPr>
          <w:rFonts w:ascii="Consolas" w:eastAsia="Consolas" w:hAnsi="Consolas"/>
          <w:sz w:val="17"/>
        </w:rPr>
        <w:t>rence=%s mismatching_cells=%d time=%.2f ms\n",</w:t>
      </w:r>
    </w:p>
    <w:p w:rsidR="002F4E6E" w:rsidRDefault="003F7423">
      <w:pPr>
        <w:shd w:val="clear" w:color="auto" w:fill="F2F2F2"/>
        <w:spacing w:after="0" w:line="240" w:lineRule="auto"/>
      </w:pPr>
      <w:r>
        <w:rPr>
          <w:rFonts w:ascii="Consolas" w:eastAsia="Consolas" w:hAnsi="Consolas"/>
          <w:sz w:val="17"/>
        </w:rPr>
        <w:t xml:space="preserve">           use_barrier ? "barrier" : "no barrier", num_workers, rounds,</w:t>
      </w:r>
    </w:p>
    <w:p w:rsidR="002F4E6E" w:rsidRDefault="003F7423">
      <w:pPr>
        <w:shd w:val="clear" w:color="auto" w:fill="F2F2F2"/>
        <w:spacing w:after="0" w:line="240" w:lineRule="auto"/>
      </w:pPr>
      <w:r>
        <w:rPr>
          <w:rFonts w:ascii="Consolas" w:eastAsia="Consolas" w:hAnsi="Consolas"/>
          <w:sz w:val="17"/>
        </w:rPr>
        <w:t xml:space="preserve">           mismatches == 0 ? "YES" : "NO", mismatches, elapsed);</w:t>
      </w:r>
    </w:p>
    <w:p w:rsidR="002F4E6E" w:rsidRDefault="003F7423">
      <w:pPr>
        <w:shd w:val="clear" w:color="auto" w:fill="F2F2F2"/>
        <w:spacing w:after="0" w:line="240" w:lineRule="auto"/>
      </w:pPr>
      <w:r>
        <w:rPr>
          <w:rFonts w:ascii="Consolas" w:eastAsia="Consolas" w:hAnsi="Consolas"/>
          <w:sz w:val="17"/>
        </w:rPr>
        <w:t xml:space="preserve">    return 0;</w:t>
      </w:r>
    </w:p>
    <w:p w:rsidR="002F4E6E" w:rsidRDefault="003F7423">
      <w:pPr>
        <w:shd w:val="clear" w:color="auto" w:fill="F2F2F2"/>
        <w:spacing w:after="0" w:line="240" w:lineRule="auto"/>
      </w:pPr>
      <w:r>
        <w:rPr>
          <w:rFonts w:ascii="Consolas" w:eastAsia="Consolas" w:hAnsi="Consolas"/>
          <w:sz w:val="17"/>
        </w:rPr>
        <w:t>}</w:t>
      </w:r>
    </w:p>
    <w:p w:rsidR="002F4E6E" w:rsidRDefault="002F4E6E">
      <w:pPr>
        <w:spacing w:after="40"/>
      </w:pPr>
    </w:p>
    <w:p w:rsidR="002F4E6E" w:rsidRDefault="003F7423">
      <w:r>
        <w:rPr>
          <w:b/>
        </w:rPr>
        <w:lastRenderedPageBreak/>
        <w:t xml:space="preserve">Screenshot: </w:t>
      </w:r>
      <w:r>
        <w:t xml:space="preserve">with barrier and without barrier (5 runs </w:t>
      </w:r>
      <w:r>
        <w:t>each)</w:t>
      </w:r>
    </w:p>
    <w:p w:rsidR="002F4E6E" w:rsidRDefault="003F7423">
      <w:r>
        <w:rPr>
          <w:noProof/>
        </w:rPr>
        <w:drawing>
          <wp:inline distT="0" distB="0" distL="0" distR="0">
            <wp:extent cx="6120000" cy="26267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1.png"/>
                    <pic:cNvPicPr/>
                  </pic:nvPicPr>
                  <pic:blipFill>
                    <a:blip r:embed="rId15"/>
                    <a:stretch>
                      <a:fillRect/>
                    </a:stretch>
                  </pic:blipFill>
                  <pic:spPr>
                    <a:xfrm>
                      <a:off x="0" y="0"/>
                      <a:ext cx="6120000" cy="2626726"/>
                    </a:xfrm>
                    <a:prstGeom prst="rect">
                      <a:avLst/>
                    </a:prstGeom>
                  </pic:spPr>
                </pic:pic>
              </a:graphicData>
            </a:graphic>
          </wp:inline>
        </w:drawing>
      </w:r>
    </w:p>
    <w:p w:rsidR="002F4E6E" w:rsidRDefault="002F4E6E"/>
    <w:p w:rsidR="002F4E6E" w:rsidRDefault="003F7423">
      <w:r>
        <w:t>Run results (4 workers)</w:t>
      </w:r>
    </w:p>
    <w:tbl>
      <w:tblPr>
        <w:tblStyle w:val="TableGrid"/>
        <w:tblW w:w="0" w:type="auto"/>
        <w:tblLook w:val="04A0" w:firstRow="1" w:lastRow="0" w:firstColumn="1" w:lastColumn="0" w:noHBand="0" w:noVBand="1"/>
      </w:tblPr>
      <w:tblGrid>
        <w:gridCol w:w="1928"/>
        <w:gridCol w:w="1928"/>
        <w:gridCol w:w="1928"/>
        <w:gridCol w:w="1928"/>
        <w:gridCol w:w="1928"/>
      </w:tblGrid>
      <w:tr w:rsidR="002F4E6E">
        <w:tc>
          <w:tcPr>
            <w:tcW w:w="1928" w:type="dxa"/>
            <w:shd w:val="clear" w:color="auto" w:fill="D9E2F3"/>
          </w:tcPr>
          <w:p w:rsidR="002F4E6E" w:rsidRDefault="003F7423">
            <w:pPr>
              <w:spacing w:after="0"/>
            </w:pPr>
            <w:r>
              <w:rPr>
                <w:b/>
                <w:sz w:val="20"/>
              </w:rPr>
              <w:t>Run</w:t>
            </w:r>
          </w:p>
        </w:tc>
        <w:tc>
          <w:tcPr>
            <w:tcW w:w="1928" w:type="dxa"/>
            <w:shd w:val="clear" w:color="auto" w:fill="D9E2F3"/>
          </w:tcPr>
          <w:p w:rsidR="002F4E6E" w:rsidRDefault="003F7423">
            <w:pPr>
              <w:spacing w:after="0"/>
            </w:pPr>
            <w:r>
              <w:rPr>
                <w:b/>
                <w:sz w:val="20"/>
              </w:rPr>
              <w:t>With barrier: correct? (Y/N)</w:t>
            </w:r>
          </w:p>
        </w:tc>
        <w:tc>
          <w:tcPr>
            <w:tcW w:w="1928" w:type="dxa"/>
            <w:shd w:val="clear" w:color="auto" w:fill="D9E2F3"/>
          </w:tcPr>
          <w:p w:rsidR="002F4E6E" w:rsidRDefault="003F7423">
            <w:pPr>
              <w:spacing w:after="0"/>
            </w:pPr>
            <w:r>
              <w:rPr>
                <w:b/>
                <w:sz w:val="20"/>
              </w:rPr>
              <w:t>With barrier: time (ms)</w:t>
            </w:r>
          </w:p>
        </w:tc>
        <w:tc>
          <w:tcPr>
            <w:tcW w:w="1928" w:type="dxa"/>
            <w:shd w:val="clear" w:color="auto" w:fill="D9E2F3"/>
          </w:tcPr>
          <w:p w:rsidR="002F4E6E" w:rsidRDefault="003F7423">
            <w:pPr>
              <w:spacing w:after="0"/>
            </w:pPr>
            <w:r>
              <w:rPr>
                <w:b/>
                <w:sz w:val="20"/>
              </w:rPr>
              <w:t>No barrier: correct? (Y/N)</w:t>
            </w:r>
          </w:p>
        </w:tc>
        <w:tc>
          <w:tcPr>
            <w:tcW w:w="1928" w:type="dxa"/>
            <w:shd w:val="clear" w:color="auto" w:fill="D9E2F3"/>
          </w:tcPr>
          <w:p w:rsidR="002F4E6E" w:rsidRDefault="003F7423">
            <w:pPr>
              <w:spacing w:after="0"/>
            </w:pPr>
            <w:r>
              <w:rPr>
                <w:b/>
                <w:sz w:val="20"/>
              </w:rPr>
              <w:t>No barrier: mismatching cells</w:t>
            </w:r>
          </w:p>
        </w:tc>
      </w:tr>
      <w:tr w:rsidR="002F4E6E">
        <w:tc>
          <w:tcPr>
            <w:tcW w:w="1928" w:type="dxa"/>
          </w:tcPr>
          <w:p w:rsidR="002F4E6E" w:rsidRDefault="003F7423">
            <w:pPr>
              <w:spacing w:after="0"/>
            </w:pPr>
            <w:r>
              <w:rPr>
                <w:sz w:val="20"/>
              </w:rPr>
              <w:t>1</w:t>
            </w:r>
          </w:p>
        </w:tc>
        <w:tc>
          <w:tcPr>
            <w:tcW w:w="1928" w:type="dxa"/>
          </w:tcPr>
          <w:p w:rsidR="002F4E6E" w:rsidRDefault="003F7423">
            <w:pPr>
              <w:spacing w:after="0"/>
            </w:pPr>
            <w:r>
              <w:rPr>
                <w:sz w:val="20"/>
              </w:rPr>
              <w:t>Y</w:t>
            </w:r>
          </w:p>
        </w:tc>
        <w:tc>
          <w:tcPr>
            <w:tcW w:w="1928" w:type="dxa"/>
          </w:tcPr>
          <w:p w:rsidR="002F4E6E" w:rsidRDefault="003F7423">
            <w:pPr>
              <w:spacing w:after="0"/>
            </w:pPr>
            <w:r>
              <w:rPr>
                <w:sz w:val="20"/>
              </w:rPr>
              <w:t>32568.18</w:t>
            </w:r>
          </w:p>
        </w:tc>
        <w:tc>
          <w:tcPr>
            <w:tcW w:w="1928" w:type="dxa"/>
          </w:tcPr>
          <w:p w:rsidR="002F4E6E" w:rsidRDefault="003F7423">
            <w:pPr>
              <w:spacing w:after="0"/>
            </w:pPr>
            <w:r>
              <w:rPr>
                <w:sz w:val="20"/>
              </w:rPr>
              <w:t>Y</w:t>
            </w:r>
          </w:p>
        </w:tc>
        <w:tc>
          <w:tcPr>
            <w:tcW w:w="1928" w:type="dxa"/>
          </w:tcPr>
          <w:p w:rsidR="002F4E6E" w:rsidRDefault="003F7423">
            <w:pPr>
              <w:spacing w:after="0"/>
            </w:pPr>
            <w:r>
              <w:rPr>
                <w:sz w:val="20"/>
              </w:rPr>
              <w:t>0</w:t>
            </w:r>
          </w:p>
        </w:tc>
      </w:tr>
      <w:tr w:rsidR="002F4E6E">
        <w:tc>
          <w:tcPr>
            <w:tcW w:w="1928" w:type="dxa"/>
          </w:tcPr>
          <w:p w:rsidR="002F4E6E" w:rsidRDefault="003F7423">
            <w:pPr>
              <w:spacing w:after="0"/>
            </w:pPr>
            <w:r>
              <w:rPr>
                <w:sz w:val="20"/>
              </w:rPr>
              <w:t>2</w:t>
            </w:r>
          </w:p>
        </w:tc>
        <w:tc>
          <w:tcPr>
            <w:tcW w:w="1928" w:type="dxa"/>
          </w:tcPr>
          <w:p w:rsidR="002F4E6E" w:rsidRDefault="003F7423">
            <w:pPr>
              <w:spacing w:after="0"/>
            </w:pPr>
            <w:r>
              <w:rPr>
                <w:sz w:val="20"/>
              </w:rPr>
              <w:t>Y</w:t>
            </w:r>
          </w:p>
        </w:tc>
        <w:tc>
          <w:tcPr>
            <w:tcW w:w="1928" w:type="dxa"/>
          </w:tcPr>
          <w:p w:rsidR="002F4E6E" w:rsidRDefault="003F7423">
            <w:pPr>
              <w:spacing w:after="0"/>
            </w:pPr>
            <w:r>
              <w:rPr>
                <w:sz w:val="20"/>
              </w:rPr>
              <w:t>28509.37</w:t>
            </w:r>
          </w:p>
        </w:tc>
        <w:tc>
          <w:tcPr>
            <w:tcW w:w="1928" w:type="dxa"/>
          </w:tcPr>
          <w:p w:rsidR="002F4E6E" w:rsidRDefault="003F7423">
            <w:pPr>
              <w:spacing w:after="0"/>
            </w:pPr>
            <w:r>
              <w:rPr>
                <w:sz w:val="20"/>
              </w:rPr>
              <w:t>N</w:t>
            </w:r>
          </w:p>
        </w:tc>
        <w:tc>
          <w:tcPr>
            <w:tcW w:w="1928" w:type="dxa"/>
          </w:tcPr>
          <w:p w:rsidR="002F4E6E" w:rsidRDefault="003F7423">
            <w:pPr>
              <w:spacing w:after="0"/>
            </w:pPr>
            <w:r>
              <w:rPr>
                <w:sz w:val="20"/>
              </w:rPr>
              <w:t>4</w:t>
            </w:r>
          </w:p>
        </w:tc>
      </w:tr>
      <w:tr w:rsidR="002F4E6E">
        <w:tc>
          <w:tcPr>
            <w:tcW w:w="1928" w:type="dxa"/>
          </w:tcPr>
          <w:p w:rsidR="002F4E6E" w:rsidRDefault="003F7423">
            <w:pPr>
              <w:spacing w:after="0"/>
            </w:pPr>
            <w:r>
              <w:rPr>
                <w:sz w:val="20"/>
              </w:rPr>
              <w:t>3</w:t>
            </w:r>
          </w:p>
        </w:tc>
        <w:tc>
          <w:tcPr>
            <w:tcW w:w="1928" w:type="dxa"/>
          </w:tcPr>
          <w:p w:rsidR="002F4E6E" w:rsidRDefault="003F7423">
            <w:pPr>
              <w:spacing w:after="0"/>
            </w:pPr>
            <w:r>
              <w:rPr>
                <w:sz w:val="20"/>
              </w:rPr>
              <w:t>Y</w:t>
            </w:r>
          </w:p>
        </w:tc>
        <w:tc>
          <w:tcPr>
            <w:tcW w:w="1928" w:type="dxa"/>
          </w:tcPr>
          <w:p w:rsidR="002F4E6E" w:rsidRDefault="003F7423">
            <w:pPr>
              <w:spacing w:after="0"/>
            </w:pPr>
            <w:r>
              <w:rPr>
                <w:sz w:val="20"/>
              </w:rPr>
              <w:t>26984.58</w:t>
            </w:r>
          </w:p>
        </w:tc>
        <w:tc>
          <w:tcPr>
            <w:tcW w:w="1928" w:type="dxa"/>
          </w:tcPr>
          <w:p w:rsidR="002F4E6E" w:rsidRDefault="003F7423">
            <w:pPr>
              <w:spacing w:after="0"/>
            </w:pPr>
            <w:r>
              <w:rPr>
                <w:sz w:val="20"/>
              </w:rPr>
              <w:t>Y</w:t>
            </w:r>
          </w:p>
        </w:tc>
        <w:tc>
          <w:tcPr>
            <w:tcW w:w="1928" w:type="dxa"/>
          </w:tcPr>
          <w:p w:rsidR="002F4E6E" w:rsidRDefault="003F7423">
            <w:pPr>
              <w:spacing w:after="0"/>
            </w:pPr>
            <w:r>
              <w:rPr>
                <w:sz w:val="20"/>
              </w:rPr>
              <w:t>0</w:t>
            </w:r>
          </w:p>
        </w:tc>
      </w:tr>
      <w:tr w:rsidR="002F4E6E">
        <w:tc>
          <w:tcPr>
            <w:tcW w:w="1928" w:type="dxa"/>
          </w:tcPr>
          <w:p w:rsidR="002F4E6E" w:rsidRDefault="003F7423">
            <w:pPr>
              <w:spacing w:after="0"/>
            </w:pPr>
            <w:r>
              <w:rPr>
                <w:sz w:val="20"/>
              </w:rPr>
              <w:t>4</w:t>
            </w:r>
          </w:p>
        </w:tc>
        <w:tc>
          <w:tcPr>
            <w:tcW w:w="1928" w:type="dxa"/>
          </w:tcPr>
          <w:p w:rsidR="002F4E6E" w:rsidRDefault="003F7423">
            <w:pPr>
              <w:spacing w:after="0"/>
            </w:pPr>
            <w:r>
              <w:rPr>
                <w:sz w:val="20"/>
              </w:rPr>
              <w:t>Y</w:t>
            </w:r>
          </w:p>
        </w:tc>
        <w:tc>
          <w:tcPr>
            <w:tcW w:w="1928" w:type="dxa"/>
          </w:tcPr>
          <w:p w:rsidR="002F4E6E" w:rsidRDefault="003F7423">
            <w:pPr>
              <w:spacing w:after="0"/>
            </w:pPr>
            <w:r>
              <w:rPr>
                <w:sz w:val="20"/>
              </w:rPr>
              <w:t>26275.63</w:t>
            </w:r>
          </w:p>
        </w:tc>
        <w:tc>
          <w:tcPr>
            <w:tcW w:w="1928" w:type="dxa"/>
          </w:tcPr>
          <w:p w:rsidR="002F4E6E" w:rsidRDefault="003F7423">
            <w:pPr>
              <w:spacing w:after="0"/>
            </w:pPr>
            <w:r>
              <w:rPr>
                <w:sz w:val="20"/>
              </w:rPr>
              <w:t>Y</w:t>
            </w:r>
          </w:p>
        </w:tc>
        <w:tc>
          <w:tcPr>
            <w:tcW w:w="1928" w:type="dxa"/>
          </w:tcPr>
          <w:p w:rsidR="002F4E6E" w:rsidRDefault="003F7423">
            <w:pPr>
              <w:spacing w:after="0"/>
            </w:pPr>
            <w:r>
              <w:rPr>
                <w:sz w:val="20"/>
              </w:rPr>
              <w:t>0</w:t>
            </w:r>
          </w:p>
        </w:tc>
      </w:tr>
      <w:tr w:rsidR="002F4E6E">
        <w:tc>
          <w:tcPr>
            <w:tcW w:w="1928" w:type="dxa"/>
          </w:tcPr>
          <w:p w:rsidR="002F4E6E" w:rsidRDefault="003F7423">
            <w:pPr>
              <w:spacing w:after="0"/>
            </w:pPr>
            <w:r>
              <w:rPr>
                <w:sz w:val="20"/>
              </w:rPr>
              <w:t>5</w:t>
            </w:r>
          </w:p>
        </w:tc>
        <w:tc>
          <w:tcPr>
            <w:tcW w:w="1928" w:type="dxa"/>
          </w:tcPr>
          <w:p w:rsidR="002F4E6E" w:rsidRDefault="003F7423">
            <w:pPr>
              <w:spacing w:after="0"/>
            </w:pPr>
            <w:r>
              <w:rPr>
                <w:sz w:val="20"/>
              </w:rPr>
              <w:t>Y</w:t>
            </w:r>
          </w:p>
        </w:tc>
        <w:tc>
          <w:tcPr>
            <w:tcW w:w="1928" w:type="dxa"/>
          </w:tcPr>
          <w:p w:rsidR="002F4E6E" w:rsidRDefault="003F7423">
            <w:pPr>
              <w:spacing w:after="0"/>
            </w:pPr>
            <w:r>
              <w:rPr>
                <w:sz w:val="20"/>
              </w:rPr>
              <w:t>28945.68</w:t>
            </w:r>
          </w:p>
        </w:tc>
        <w:tc>
          <w:tcPr>
            <w:tcW w:w="1928" w:type="dxa"/>
          </w:tcPr>
          <w:p w:rsidR="002F4E6E" w:rsidRDefault="003F7423">
            <w:pPr>
              <w:spacing w:after="0"/>
            </w:pPr>
            <w:r>
              <w:rPr>
                <w:sz w:val="20"/>
              </w:rPr>
              <w:t>Y</w:t>
            </w:r>
          </w:p>
        </w:tc>
        <w:tc>
          <w:tcPr>
            <w:tcW w:w="1928" w:type="dxa"/>
          </w:tcPr>
          <w:p w:rsidR="002F4E6E" w:rsidRDefault="003F7423">
            <w:pPr>
              <w:spacing w:after="0"/>
            </w:pPr>
            <w:r>
              <w:rPr>
                <w:sz w:val="20"/>
              </w:rPr>
              <w:t>0</w:t>
            </w:r>
          </w:p>
        </w:tc>
      </w:tr>
    </w:tbl>
    <w:p w:rsidR="002F4E6E" w:rsidRDefault="002F4E6E"/>
    <w:p w:rsidR="002F4E6E" w:rsidRDefault="003F7423">
      <w:r>
        <w:t>Average time with</w:t>
      </w:r>
      <w:r>
        <w:t xml:space="preserve"> barrier (4 workers) = 28656.69 ms</w:t>
      </w:r>
    </w:p>
    <w:p w:rsidR="002F4E6E" w:rsidRDefault="003F7423">
      <w:r>
        <w:rPr>
          <w:b/>
        </w:rPr>
        <w:t xml:space="preserve">Screenshot: </w:t>
      </w:r>
      <w:r>
        <w:t>ThreadSanitizer build (2000 rounds) and 8-worker run</w:t>
      </w:r>
    </w:p>
    <w:p w:rsidR="002F4E6E" w:rsidRDefault="003F7423">
      <w:r>
        <w:rPr>
          <w:noProof/>
        </w:rPr>
        <w:drawing>
          <wp:inline distT="0" distB="0" distL="0" distR="0">
            <wp:extent cx="6120000" cy="8936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2.png"/>
                    <pic:cNvPicPr/>
                  </pic:nvPicPr>
                  <pic:blipFill>
                    <a:blip r:embed="rId16"/>
                    <a:stretch>
                      <a:fillRect/>
                    </a:stretch>
                  </pic:blipFill>
                  <pic:spPr>
                    <a:xfrm>
                      <a:off x="0" y="0"/>
                      <a:ext cx="6120000" cy="893628"/>
                    </a:xfrm>
                    <a:prstGeom prst="rect">
                      <a:avLst/>
                    </a:prstGeom>
                  </pic:spPr>
                </pic:pic>
              </a:graphicData>
            </a:graphic>
          </wp:inline>
        </w:drawing>
      </w:r>
    </w:p>
    <w:p w:rsidR="002F4E6E" w:rsidRDefault="002F4E6E"/>
    <w:p w:rsidR="002F4E6E" w:rsidRDefault="003F7423">
      <w:r>
        <w:rPr>
          <w:b/>
        </w:rPr>
        <w:t xml:space="preserve">TSan warnings on the barrier build: </w:t>
      </w:r>
      <w:r>
        <w:t>None     Time with 8 workers (ms): 64152.07     nproc: 8</w:t>
      </w:r>
    </w:p>
    <w:p w:rsidR="002F4E6E" w:rsidRDefault="003F7423">
      <w:pPr>
        <w:pStyle w:val="Heading2"/>
      </w:pPr>
      <w:r>
        <w:t>Discussion Questions</w:t>
      </w:r>
    </w:p>
    <w:p w:rsidR="002F4E6E" w:rsidRDefault="003F7423">
      <w:pPr>
        <w:spacing w:after="40"/>
      </w:pPr>
      <w:r>
        <w:rPr>
          <w:b/>
        </w:rPr>
        <w:t>Q1. Why are two barrier calls needed in</w:t>
      </w:r>
      <w:r>
        <w:rPr>
          <w:b/>
        </w:rPr>
        <w:t xml:space="preserve"> every round? What could go wrong if the second one were removed?</w:t>
      </w:r>
    </w:p>
    <w:p w:rsidR="002F4E6E" w:rsidRDefault="003F7423">
      <w:r>
        <w:t>The first barrier makes all reads finish before any write. The second makes all writes finish before the next round's reads; without it a fast thread could read a neighbour's old value.</w:t>
      </w:r>
    </w:p>
    <w:p w:rsidR="002F4E6E" w:rsidRDefault="003F7423">
      <w:pPr>
        <w:spacing w:after="40"/>
      </w:pPr>
      <w:r>
        <w:rPr>
          <w:b/>
        </w:rPr>
        <w:t xml:space="preserve">Q2. </w:t>
      </w:r>
      <w:r>
        <w:rPr>
          <w:b/>
        </w:rPr>
        <w:t>Why does the barrier use a generation number instead of only an arrival count?</w:t>
      </w:r>
    </w:p>
    <w:p w:rsidR="002F4E6E" w:rsidRDefault="003F7423">
      <w:r>
        <w:t>waiting is reset to 0 when the barrier opens, so a count alone cannot tell the old waiters that it opened, and a fast thread entering again would mix with the old phase. Waiting</w:t>
      </w:r>
      <w:r>
        <w:t xml:space="preserve"> until the generation changes fixes this.</w:t>
      </w:r>
    </w:p>
    <w:p w:rsidR="002F4E6E" w:rsidRDefault="003F7423">
      <w:pPr>
        <w:spacing w:after="40"/>
      </w:pPr>
      <w:r>
        <w:rPr>
          <w:b/>
        </w:rPr>
        <w:t>Q3. What did the no-barrier version produce? Was the wrong result the same in every run, and why is it a data race even if the output looks right?</w:t>
      </w:r>
    </w:p>
    <w:p w:rsidR="002F4E6E" w:rsidRDefault="003F7423">
      <w:r>
        <w:lastRenderedPageBreak/>
        <w:t>It was wrong in 1 of 5 runs, so the result changed from run to run.</w:t>
      </w:r>
      <w:r>
        <w:t xml:space="preserve"> It often still matched because with 4 workers all cells wrap around to 0 after about 200 rounds, so many wrong orders end at the same value. It is still a data race because threads read and write the same cells without synchronization, so a correct-lookin</w:t>
      </w:r>
      <w:r>
        <w:t>g output is just luck.</w:t>
      </w:r>
    </w:p>
    <w:p w:rsidR="002F4E6E" w:rsidRDefault="003F7423">
      <w:pPr>
        <w:spacing w:after="40"/>
      </w:pPr>
      <w:r>
        <w:rPr>
          <w:b/>
        </w:rPr>
        <w:t>Q4. How did the time change with 8 workers compared with 4? Why is the duration of a round determined by the slowest thread?</w:t>
      </w:r>
    </w:p>
    <w:p w:rsidR="002F4E6E" w:rsidRDefault="003F7423">
      <w:r>
        <w:t>8 workers took 64152 ms vs 28657 ms on average for 4, because the work per round is tiny and the barrier ove</w:t>
      </w:r>
      <w:r>
        <w:t>rhead grows with more threads. A round only ends when the last thread arrives.</w:t>
      </w:r>
    </w:p>
    <w:p w:rsidR="002F4E6E" w:rsidRDefault="003F7423">
      <w:pPr>
        <w:spacing w:after="40"/>
      </w:pPr>
      <w:r>
        <w:rPr>
          <w:b/>
        </w:rPr>
        <w:t>Q5. Name two features that the built-in pthread_barrier_t offers or guarantees that the hand-built barrier does not.</w:t>
      </w:r>
    </w:p>
    <w:p w:rsidR="002F4E6E" w:rsidRDefault="003F7423">
      <w:r>
        <w:t>pthread_barrier_wait() returns PTHREAD_BARRIER_SERIAL_THREAD</w:t>
      </w:r>
      <w:r>
        <w:t xml:space="preserve"> to one thread for serial work, and it is a tested, optimized library version (it also supports process-shared barriers). A custom barrier is useful for extras like timeouts.</w:t>
      </w:r>
    </w:p>
    <w:p w:rsidR="002F4E6E" w:rsidRDefault="003F7423">
      <w:pPr>
        <w:pStyle w:val="Heading1"/>
      </w:pPr>
      <w:r>
        <w:t>Task 5: Lock-Free Stack with Compare-and-Swap (Optional)</w:t>
      </w:r>
    </w:p>
    <w:p w:rsidR="002F4E6E" w:rsidRDefault="003F7423">
      <w:r>
        <w:rPr>
          <w:b/>
        </w:rPr>
        <w:t xml:space="preserve">Source code: </w:t>
      </w:r>
      <w:r>
        <w:t>lockfree_st</w:t>
      </w:r>
      <w:r>
        <w:t>ack.c</w:t>
      </w:r>
    </w:p>
    <w:p w:rsidR="002F4E6E" w:rsidRDefault="003F7423">
      <w:pPr>
        <w:shd w:val="clear" w:color="auto" w:fill="F2F2F2"/>
        <w:spacing w:after="0" w:line="240" w:lineRule="auto"/>
      </w:pPr>
      <w:r>
        <w:rPr>
          <w:rFonts w:ascii="Consolas" w:eastAsia="Consolas" w:hAnsi="Consolas"/>
          <w:sz w:val="17"/>
        </w:rPr>
        <w:t>/* lockfree_stack.c - Task 5 (optional): lock-free stack using compare-and-swap</w:t>
      </w:r>
    </w:p>
    <w:p w:rsidR="002F4E6E" w:rsidRDefault="003F7423">
      <w:pPr>
        <w:shd w:val="clear" w:color="auto" w:fill="F2F2F2"/>
        <w:spacing w:after="0" w:line="240" w:lineRule="auto"/>
      </w:pPr>
      <w:r>
        <w:rPr>
          <w:rFonts w:ascii="Consolas" w:eastAsia="Consolas" w:hAnsi="Consolas"/>
          <w:sz w:val="17"/>
        </w:rPr>
        <w:t xml:space="preserve">   usage: ./lockfree_stack [threads] [nodes_per_thread]     default: 4 50000 */</w:t>
      </w:r>
    </w:p>
    <w:p w:rsidR="002F4E6E" w:rsidRDefault="003F7423">
      <w:pPr>
        <w:shd w:val="clear" w:color="auto" w:fill="F2F2F2"/>
        <w:spacing w:after="0" w:line="240" w:lineRule="auto"/>
      </w:pPr>
      <w:r>
        <w:rPr>
          <w:rFonts w:ascii="Consolas" w:eastAsia="Consolas" w:hAnsi="Consolas"/>
          <w:sz w:val="17"/>
        </w:rPr>
        <w:t>#include &lt;stdio.h&gt;</w:t>
      </w:r>
    </w:p>
    <w:p w:rsidR="002F4E6E" w:rsidRDefault="003F7423">
      <w:pPr>
        <w:shd w:val="clear" w:color="auto" w:fill="F2F2F2"/>
        <w:spacing w:after="0" w:line="240" w:lineRule="auto"/>
      </w:pPr>
      <w:r>
        <w:rPr>
          <w:rFonts w:ascii="Consolas" w:eastAsia="Consolas" w:hAnsi="Consolas"/>
          <w:sz w:val="17"/>
        </w:rPr>
        <w:t>#include &lt;stdlib.h&gt;</w:t>
      </w:r>
    </w:p>
    <w:p w:rsidR="002F4E6E" w:rsidRDefault="003F7423">
      <w:pPr>
        <w:shd w:val="clear" w:color="auto" w:fill="F2F2F2"/>
        <w:spacing w:after="0" w:line="240" w:lineRule="auto"/>
      </w:pPr>
      <w:r>
        <w:rPr>
          <w:rFonts w:ascii="Consolas" w:eastAsia="Consolas" w:hAnsi="Consolas"/>
          <w:sz w:val="17"/>
        </w:rPr>
        <w:t>#include &lt;pthread.h&gt;</w:t>
      </w:r>
    </w:p>
    <w:p w:rsidR="002F4E6E" w:rsidRDefault="003F7423">
      <w:pPr>
        <w:shd w:val="clear" w:color="auto" w:fill="F2F2F2"/>
        <w:spacing w:after="0" w:line="240" w:lineRule="auto"/>
      </w:pPr>
      <w:r>
        <w:rPr>
          <w:rFonts w:ascii="Consolas" w:eastAsia="Consolas" w:hAnsi="Consolas"/>
          <w:sz w:val="17"/>
        </w:rPr>
        <w:t>#include &lt;sched.h&gt;</w:t>
      </w:r>
    </w:p>
    <w:p w:rsidR="002F4E6E" w:rsidRDefault="003F7423">
      <w:pPr>
        <w:shd w:val="clear" w:color="auto" w:fill="F2F2F2"/>
        <w:spacing w:after="0" w:line="240" w:lineRule="auto"/>
      </w:pPr>
      <w:r>
        <w:rPr>
          <w:rFonts w:ascii="Consolas" w:eastAsia="Consolas" w:hAnsi="Consolas"/>
          <w:sz w:val="17"/>
        </w:rPr>
        <w:t xml:space="preserve">#include </w:t>
      </w:r>
      <w:r>
        <w:rPr>
          <w:rFonts w:ascii="Consolas" w:eastAsia="Consolas" w:hAnsi="Consolas"/>
          <w:sz w:val="17"/>
        </w:rPr>
        <w:t>&lt;stdatomic.h&gt;</w:t>
      </w:r>
    </w:p>
    <w:p w:rsidR="002F4E6E" w:rsidRDefault="003F7423">
      <w:pPr>
        <w:shd w:val="clear" w:color="auto" w:fill="F2F2F2"/>
        <w:spacing w:after="0" w:line="240" w:lineRule="auto"/>
      </w:pPr>
      <w:r>
        <w:rPr>
          <w:rFonts w:ascii="Consolas" w:eastAsia="Consolas" w:hAnsi="Consolas"/>
          <w:sz w:val="17"/>
        </w:rPr>
        <w:t>#include &lt;time.h&gt;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#define MAX_THREADS 8</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typedef struct node {</w:t>
      </w:r>
    </w:p>
    <w:p w:rsidR="002F4E6E" w:rsidRDefault="003F7423">
      <w:pPr>
        <w:shd w:val="clear" w:color="auto" w:fill="F2F2F2"/>
        <w:spacing w:after="0" w:line="240" w:lineRule="auto"/>
      </w:pPr>
      <w:r>
        <w:rPr>
          <w:rFonts w:ascii="Consolas" w:eastAsia="Consolas" w:hAnsi="Consolas"/>
          <w:sz w:val="17"/>
        </w:rPr>
        <w:t xml:space="preserve">    int value;</w:t>
      </w:r>
    </w:p>
    <w:p w:rsidR="002F4E6E" w:rsidRDefault="003F7423">
      <w:pPr>
        <w:shd w:val="clear" w:color="auto" w:fill="F2F2F2"/>
        <w:spacing w:after="0" w:line="240" w:lineRule="auto"/>
      </w:pPr>
      <w:r>
        <w:rPr>
          <w:rFonts w:ascii="Consolas" w:eastAsia="Consolas" w:hAnsi="Consolas"/>
          <w:sz w:val="17"/>
        </w:rPr>
        <w:t xml:space="preserve">    struct node *next;</w:t>
      </w:r>
    </w:p>
    <w:p w:rsidR="002F4E6E" w:rsidRDefault="003F7423">
      <w:pPr>
        <w:shd w:val="clear" w:color="auto" w:fill="F2F2F2"/>
        <w:spacing w:after="0" w:line="240" w:lineRule="auto"/>
      </w:pPr>
      <w:r>
        <w:rPr>
          <w:rFonts w:ascii="Consolas" w:eastAsia="Consolas" w:hAnsi="Consolas"/>
          <w:sz w:val="17"/>
        </w:rPr>
        <w:t>} node_t;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_Atomic(node_t *) head = NULL;  /* top of the stack */</w:t>
      </w:r>
    </w:p>
    <w:p w:rsidR="002F4E6E" w:rsidRDefault="003F7423">
      <w:pPr>
        <w:shd w:val="clear" w:color="auto" w:fill="F2F2F2"/>
        <w:spacing w:after="0" w:line="240" w:lineRule="auto"/>
      </w:pPr>
      <w:r>
        <w:rPr>
          <w:rFonts w:ascii="Consolas" w:eastAsia="Consolas" w:hAnsi="Consolas"/>
          <w:sz w:val="17"/>
        </w:rPr>
        <w:t>node_t *pool;                   /* all nodes, never freed during the te</w:t>
      </w:r>
      <w:r>
        <w:rPr>
          <w:rFonts w:ascii="Consolas" w:eastAsia="Consolas" w:hAnsi="Consolas"/>
          <w:sz w:val="17"/>
        </w:rPr>
        <w:t>st */</w:t>
      </w:r>
    </w:p>
    <w:p w:rsidR="002F4E6E" w:rsidRDefault="003F7423">
      <w:pPr>
        <w:shd w:val="clear" w:color="auto" w:fill="F2F2F2"/>
        <w:spacing w:after="0" w:line="240" w:lineRule="auto"/>
      </w:pPr>
      <w:r>
        <w:rPr>
          <w:rFonts w:ascii="Consolas" w:eastAsia="Consolas" w:hAnsi="Consolas"/>
          <w:sz w:val="17"/>
        </w:rPr>
        <w:t>int *seen;                      /* how many times each value was popped */</w:t>
      </w:r>
    </w:p>
    <w:p w:rsidR="002F4E6E" w:rsidRDefault="003F7423">
      <w:pPr>
        <w:shd w:val="clear" w:color="auto" w:fill="F2F2F2"/>
        <w:spacing w:after="0" w:line="240" w:lineRule="auto"/>
      </w:pPr>
      <w:r>
        <w:rPr>
          <w:rFonts w:ascii="Consolas" w:eastAsia="Consolas" w:hAnsi="Consolas"/>
          <w:sz w:val="17"/>
        </w:rPr>
        <w:t>int num_threads = 4;</w:t>
      </w:r>
    </w:p>
    <w:p w:rsidR="002F4E6E" w:rsidRDefault="003F7423">
      <w:pPr>
        <w:shd w:val="clear" w:color="auto" w:fill="F2F2F2"/>
        <w:spacing w:after="0" w:line="240" w:lineRule="auto"/>
      </w:pPr>
      <w:r>
        <w:rPr>
          <w:rFonts w:ascii="Consolas" w:eastAsia="Consolas" w:hAnsi="Consolas"/>
          <w:sz w:val="17"/>
        </w:rPr>
        <w:t>int nodes_per_thread = 50000;</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double now_ms()</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struct timespec ts;</w:t>
      </w:r>
    </w:p>
    <w:p w:rsidR="002F4E6E" w:rsidRDefault="003F7423">
      <w:pPr>
        <w:shd w:val="clear" w:color="auto" w:fill="F2F2F2"/>
        <w:spacing w:after="0" w:line="240" w:lineRule="auto"/>
      </w:pPr>
      <w:r>
        <w:rPr>
          <w:rFonts w:ascii="Consolas" w:eastAsia="Consolas" w:hAnsi="Consolas"/>
          <w:sz w:val="17"/>
        </w:rPr>
        <w:t xml:space="preserve">    clock_gettime(CLOCK_MONOTONIC, &amp;ts);</w:t>
      </w:r>
    </w:p>
    <w:p w:rsidR="002F4E6E" w:rsidRDefault="003F7423">
      <w:pPr>
        <w:shd w:val="clear" w:color="auto" w:fill="F2F2F2"/>
        <w:spacing w:after="0" w:line="240" w:lineRule="auto"/>
      </w:pPr>
      <w:r>
        <w:rPr>
          <w:rFonts w:ascii="Consolas" w:eastAsia="Consolas" w:hAnsi="Consolas"/>
          <w:sz w:val="17"/>
        </w:rPr>
        <w:t xml:space="preserve">    return ts.tv_sec * 1000.0 + ts.tv_n</w:t>
      </w:r>
      <w:r>
        <w:rPr>
          <w:rFonts w:ascii="Consolas" w:eastAsia="Consolas" w:hAnsi="Consolas"/>
          <w:sz w:val="17"/>
        </w:rPr>
        <w:t>sec / 1e6;</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void push(node_t *n)</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node_t *old = atomic_load(&amp;head);</w:t>
      </w:r>
    </w:p>
    <w:p w:rsidR="002F4E6E" w:rsidRDefault="003F7423">
      <w:pPr>
        <w:shd w:val="clear" w:color="auto" w:fill="F2F2F2"/>
        <w:spacing w:after="0" w:line="240" w:lineRule="auto"/>
      </w:pPr>
      <w:r>
        <w:rPr>
          <w:rFonts w:ascii="Consolas" w:eastAsia="Consolas" w:hAnsi="Consolas"/>
          <w:sz w:val="17"/>
        </w:rPr>
        <w:t xml:space="preserve">    do {</w:t>
      </w:r>
    </w:p>
    <w:p w:rsidR="002F4E6E" w:rsidRDefault="003F7423">
      <w:pPr>
        <w:shd w:val="clear" w:color="auto" w:fill="F2F2F2"/>
        <w:spacing w:after="0" w:line="240" w:lineRule="auto"/>
      </w:pPr>
      <w:r>
        <w:rPr>
          <w:rFonts w:ascii="Consolas" w:eastAsia="Consolas" w:hAnsi="Consolas"/>
          <w:sz w:val="17"/>
        </w:rPr>
        <w:t xml:space="preserve">        n-&gt;next = old;</w:t>
      </w:r>
    </w:p>
    <w:p w:rsidR="002F4E6E" w:rsidRDefault="003F7423">
      <w:pPr>
        <w:shd w:val="clear" w:color="auto" w:fill="F2F2F2"/>
        <w:spacing w:after="0" w:line="240" w:lineRule="auto"/>
      </w:pPr>
      <w:r>
        <w:rPr>
          <w:rFonts w:ascii="Consolas" w:eastAsia="Consolas" w:hAnsi="Consolas"/>
          <w:sz w:val="17"/>
        </w:rPr>
        <w:t xml:space="preserve">    } while (!atomic_compare_exchange_weak(&amp;head, &amp;old, n));</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node_t *pop()</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node_t *old = atomic_load(&amp;head);</w:t>
      </w:r>
    </w:p>
    <w:p w:rsidR="002F4E6E" w:rsidRDefault="003F7423">
      <w:pPr>
        <w:shd w:val="clear" w:color="auto" w:fill="F2F2F2"/>
        <w:spacing w:after="0" w:line="240" w:lineRule="auto"/>
      </w:pPr>
      <w:r>
        <w:rPr>
          <w:rFonts w:ascii="Consolas" w:eastAsia="Consolas" w:hAnsi="Consolas"/>
          <w:sz w:val="17"/>
        </w:rPr>
        <w:t xml:space="preserve">    while (old != NULL &amp;&amp; !atomic_compare_exchange_weak(&amp;head, &amp;old, old-&gt;next)) {</w:t>
      </w:r>
    </w:p>
    <w:p w:rsidR="002F4E6E" w:rsidRDefault="003F7423">
      <w:pPr>
        <w:shd w:val="clear" w:color="auto" w:fill="F2F2F2"/>
        <w:spacing w:after="0" w:line="240" w:lineRule="auto"/>
      </w:pPr>
      <w:r>
        <w:rPr>
          <w:rFonts w:ascii="Consolas" w:eastAsia="Consolas" w:hAnsi="Consolas"/>
          <w:sz w:val="17"/>
        </w:rPr>
        <w:t xml:space="preserve">        /* CAS failed, old now has the new head, try again */</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lastRenderedPageBreak/>
        <w:t xml:space="preserve">    return old;</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void *worker(void *arg)</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long id = (long)arg;</w:t>
      </w:r>
    </w:p>
    <w:p w:rsidR="002F4E6E" w:rsidRDefault="003F7423">
      <w:pPr>
        <w:shd w:val="clear" w:color="auto" w:fill="F2F2F2"/>
        <w:spacing w:after="0" w:line="240" w:lineRule="auto"/>
      </w:pPr>
      <w:r>
        <w:rPr>
          <w:rFonts w:ascii="Consolas" w:eastAsia="Consolas" w:hAnsi="Consolas"/>
          <w:sz w:val="17"/>
        </w:rPr>
        <w:t xml:space="preserve">    for (int i = 0; i &lt; nodes_per_thread; i++) {</w:t>
      </w:r>
    </w:p>
    <w:p w:rsidR="002F4E6E" w:rsidRDefault="003F7423">
      <w:pPr>
        <w:shd w:val="clear" w:color="auto" w:fill="F2F2F2"/>
        <w:spacing w:after="0" w:line="240" w:lineRule="auto"/>
      </w:pPr>
      <w:r>
        <w:rPr>
          <w:rFonts w:ascii="Consolas" w:eastAsia="Consolas" w:hAnsi="Consolas"/>
          <w:sz w:val="17"/>
        </w:rPr>
        <w:t xml:space="preserve">        node_t *n = &amp;pool[id * nodes_per_thread + i];</w:t>
      </w:r>
    </w:p>
    <w:p w:rsidR="002F4E6E" w:rsidRDefault="003F7423">
      <w:pPr>
        <w:shd w:val="clear" w:color="auto" w:fill="F2F2F2"/>
        <w:spacing w:after="0" w:line="240" w:lineRule="auto"/>
      </w:pPr>
      <w:r>
        <w:rPr>
          <w:rFonts w:ascii="Consolas" w:eastAsia="Consolas" w:hAnsi="Consolas"/>
          <w:sz w:val="17"/>
        </w:rPr>
        <w:t xml:space="preserve">        n-&gt;value = id * nodes_per_thread + i;</w:t>
      </w:r>
    </w:p>
    <w:p w:rsidR="002F4E6E" w:rsidRDefault="003F7423">
      <w:pPr>
        <w:shd w:val="clear" w:color="auto" w:fill="F2F2F2"/>
        <w:spacing w:after="0" w:line="240" w:lineRule="auto"/>
      </w:pPr>
      <w:r>
        <w:rPr>
          <w:rFonts w:ascii="Consolas" w:eastAsia="Consolas" w:hAnsi="Consolas"/>
          <w:sz w:val="17"/>
        </w:rPr>
        <w:t xml:space="preserve">        push(n);</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for (int i = 0; i &lt; nodes_per_thread; i++) {</w:t>
      </w:r>
    </w:p>
    <w:p w:rsidR="002F4E6E" w:rsidRDefault="003F7423">
      <w:pPr>
        <w:shd w:val="clear" w:color="auto" w:fill="F2F2F2"/>
        <w:spacing w:after="0" w:line="240" w:lineRule="auto"/>
      </w:pPr>
      <w:r>
        <w:rPr>
          <w:rFonts w:ascii="Consolas" w:eastAsia="Consolas" w:hAnsi="Consolas"/>
          <w:sz w:val="17"/>
        </w:rPr>
        <w:t xml:space="preserve">        node_t *n;</w:t>
      </w:r>
    </w:p>
    <w:p w:rsidR="002F4E6E" w:rsidRDefault="003F7423">
      <w:pPr>
        <w:shd w:val="clear" w:color="auto" w:fill="F2F2F2"/>
        <w:spacing w:after="0" w:line="240" w:lineRule="auto"/>
      </w:pPr>
      <w:r>
        <w:rPr>
          <w:rFonts w:ascii="Consolas" w:eastAsia="Consolas" w:hAnsi="Consolas"/>
          <w:sz w:val="17"/>
        </w:rPr>
        <w:t xml:space="preserve">        while ((n = pop()) == NULL)</w:t>
      </w:r>
    </w:p>
    <w:p w:rsidR="002F4E6E" w:rsidRDefault="003F7423">
      <w:pPr>
        <w:shd w:val="clear" w:color="auto" w:fill="F2F2F2"/>
        <w:spacing w:after="0" w:line="240" w:lineRule="auto"/>
      </w:pPr>
      <w:r>
        <w:rPr>
          <w:rFonts w:ascii="Consolas" w:eastAsia="Consolas" w:hAnsi="Consolas"/>
          <w:sz w:val="17"/>
        </w:rPr>
        <w:t xml:space="preserve">            sched_yield();              /* stack empty for now, wait a bit */</w:t>
      </w:r>
    </w:p>
    <w:p w:rsidR="002F4E6E" w:rsidRDefault="003F7423">
      <w:pPr>
        <w:shd w:val="clear" w:color="auto" w:fill="F2F2F2"/>
        <w:spacing w:after="0" w:line="240" w:lineRule="auto"/>
      </w:pPr>
      <w:r>
        <w:rPr>
          <w:rFonts w:ascii="Consolas" w:eastAsia="Consolas" w:hAnsi="Consolas"/>
          <w:sz w:val="17"/>
        </w:rPr>
        <w:t xml:space="preserve">        __atomic_fetch_add(&amp;seen[n-&gt;value], 1, __ATOMIC_RELAXED);</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return NULL;</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int main(int argc, char *argv[])</w:t>
      </w:r>
    </w:p>
    <w:p w:rsidR="002F4E6E" w:rsidRDefault="003F7423">
      <w:pPr>
        <w:shd w:val="clear" w:color="auto" w:fill="F2F2F2"/>
        <w:spacing w:after="0" w:line="240" w:lineRule="auto"/>
      </w:pPr>
      <w:r>
        <w:rPr>
          <w:rFonts w:ascii="Consolas" w:eastAsia="Consolas" w:hAnsi="Consolas"/>
          <w:sz w:val="17"/>
        </w:rPr>
        <w:t>{</w:t>
      </w:r>
    </w:p>
    <w:p w:rsidR="002F4E6E" w:rsidRDefault="003F7423">
      <w:pPr>
        <w:shd w:val="clear" w:color="auto" w:fill="F2F2F2"/>
        <w:spacing w:after="0" w:line="240" w:lineRule="auto"/>
      </w:pPr>
      <w:r>
        <w:rPr>
          <w:rFonts w:ascii="Consolas" w:eastAsia="Consolas" w:hAnsi="Consolas"/>
          <w:sz w:val="17"/>
        </w:rPr>
        <w:t xml:space="preserve">    if (argc &gt;</w:t>
      </w:r>
      <w:r>
        <w:rPr>
          <w:rFonts w:ascii="Consolas" w:eastAsia="Consolas" w:hAnsi="Consolas"/>
          <w:sz w:val="17"/>
        </w:rPr>
        <w:t xml:space="preserve"> 1) num_threads = atoi(argv[1]);</w:t>
      </w:r>
    </w:p>
    <w:p w:rsidR="002F4E6E" w:rsidRDefault="003F7423">
      <w:pPr>
        <w:shd w:val="clear" w:color="auto" w:fill="F2F2F2"/>
        <w:spacing w:after="0" w:line="240" w:lineRule="auto"/>
      </w:pPr>
      <w:r>
        <w:rPr>
          <w:rFonts w:ascii="Consolas" w:eastAsia="Consolas" w:hAnsi="Consolas"/>
          <w:sz w:val="17"/>
        </w:rPr>
        <w:t xml:space="preserve">    if (argc &gt; 2) nodes_per_thread = atoi(argv[2]);</w:t>
      </w:r>
    </w:p>
    <w:p w:rsidR="002F4E6E" w:rsidRDefault="003F7423">
      <w:pPr>
        <w:shd w:val="clear" w:color="auto" w:fill="F2F2F2"/>
        <w:spacing w:after="0" w:line="240" w:lineRule="auto"/>
      </w:pPr>
      <w:r>
        <w:rPr>
          <w:rFonts w:ascii="Consolas" w:eastAsia="Consolas" w:hAnsi="Consolas"/>
          <w:sz w:val="17"/>
        </w:rPr>
        <w:t xml:space="preserve">    int total = num_threads * nodes_per_thread;</w:t>
      </w:r>
    </w:p>
    <w:p w:rsidR="002F4E6E" w:rsidRDefault="003F7423">
      <w:pPr>
        <w:shd w:val="clear" w:color="auto" w:fill="F2F2F2"/>
        <w:spacing w:after="0" w:line="240" w:lineRule="auto"/>
      </w:pPr>
      <w:r>
        <w:rPr>
          <w:rFonts w:ascii="Consolas" w:eastAsia="Consolas" w:hAnsi="Consolas"/>
          <w:sz w:val="17"/>
        </w:rPr>
        <w:t xml:space="preserve">    pool = calloc(total, sizeof(node_t));</w:t>
      </w:r>
    </w:p>
    <w:p w:rsidR="002F4E6E" w:rsidRDefault="003F7423">
      <w:pPr>
        <w:shd w:val="clear" w:color="auto" w:fill="F2F2F2"/>
        <w:spacing w:after="0" w:line="240" w:lineRule="auto"/>
      </w:pPr>
      <w:r>
        <w:rPr>
          <w:rFonts w:ascii="Consolas" w:eastAsia="Consolas" w:hAnsi="Consolas"/>
          <w:sz w:val="17"/>
        </w:rPr>
        <w:t xml:space="preserve">    seen = calloc(total, sizeof(int));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pthread_t threads[MAX_THREADS];</w:t>
      </w:r>
    </w:p>
    <w:p w:rsidR="002F4E6E" w:rsidRDefault="003F7423">
      <w:pPr>
        <w:shd w:val="clear" w:color="auto" w:fill="F2F2F2"/>
        <w:spacing w:after="0" w:line="240" w:lineRule="auto"/>
      </w:pPr>
      <w:r>
        <w:rPr>
          <w:rFonts w:ascii="Consolas" w:eastAsia="Consolas" w:hAnsi="Consolas"/>
          <w:sz w:val="17"/>
        </w:rPr>
        <w:t xml:space="preserve">    </w:t>
      </w:r>
      <w:r>
        <w:rPr>
          <w:rFonts w:ascii="Consolas" w:eastAsia="Consolas" w:hAnsi="Consolas"/>
          <w:sz w:val="17"/>
        </w:rPr>
        <w:t>double start = now_ms();</w:t>
      </w:r>
    </w:p>
    <w:p w:rsidR="002F4E6E" w:rsidRDefault="003F7423">
      <w:pPr>
        <w:shd w:val="clear" w:color="auto" w:fill="F2F2F2"/>
        <w:spacing w:after="0" w:line="240" w:lineRule="auto"/>
      </w:pPr>
      <w:r>
        <w:rPr>
          <w:rFonts w:ascii="Consolas" w:eastAsia="Consolas" w:hAnsi="Consolas"/>
          <w:sz w:val="17"/>
        </w:rPr>
        <w:t xml:space="preserve">    for (long i = 0; i &lt; num_threads; i++)</w:t>
      </w:r>
    </w:p>
    <w:p w:rsidR="002F4E6E" w:rsidRDefault="003F7423">
      <w:pPr>
        <w:shd w:val="clear" w:color="auto" w:fill="F2F2F2"/>
        <w:spacing w:after="0" w:line="240" w:lineRule="auto"/>
      </w:pPr>
      <w:r>
        <w:rPr>
          <w:rFonts w:ascii="Consolas" w:eastAsia="Consolas" w:hAnsi="Consolas"/>
          <w:sz w:val="17"/>
        </w:rPr>
        <w:t xml:space="preserve">        pthread_create(&amp;threads[i], NULL, worker, (void *)i);</w:t>
      </w:r>
    </w:p>
    <w:p w:rsidR="002F4E6E" w:rsidRDefault="003F7423">
      <w:pPr>
        <w:shd w:val="clear" w:color="auto" w:fill="F2F2F2"/>
        <w:spacing w:after="0" w:line="240" w:lineRule="auto"/>
      </w:pPr>
      <w:r>
        <w:rPr>
          <w:rFonts w:ascii="Consolas" w:eastAsia="Consolas" w:hAnsi="Consolas"/>
          <w:sz w:val="17"/>
        </w:rPr>
        <w:t xml:space="preserve">    for (int i = 0; i &lt; num_threads; i++)</w:t>
      </w:r>
    </w:p>
    <w:p w:rsidR="002F4E6E" w:rsidRDefault="003F7423">
      <w:pPr>
        <w:shd w:val="clear" w:color="auto" w:fill="F2F2F2"/>
        <w:spacing w:after="0" w:line="240" w:lineRule="auto"/>
      </w:pPr>
      <w:r>
        <w:rPr>
          <w:rFonts w:ascii="Consolas" w:eastAsia="Consolas" w:hAnsi="Consolas"/>
          <w:sz w:val="17"/>
        </w:rPr>
        <w:t xml:space="preserve">        pthread_join(threads[i], NULL);</w:t>
      </w:r>
    </w:p>
    <w:p w:rsidR="002F4E6E" w:rsidRDefault="003F7423">
      <w:pPr>
        <w:shd w:val="clear" w:color="auto" w:fill="F2F2F2"/>
        <w:spacing w:after="0" w:line="240" w:lineRule="auto"/>
      </w:pPr>
      <w:r>
        <w:rPr>
          <w:rFonts w:ascii="Consolas" w:eastAsia="Consolas" w:hAnsi="Consolas"/>
          <w:sz w:val="17"/>
        </w:rPr>
        <w:t xml:space="preserve">    double elapsed = now_ms() - start;</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w:t>
      </w:r>
      <w:r>
        <w:rPr>
          <w:rFonts w:ascii="Consolas" w:eastAsia="Consolas" w:hAnsi="Consolas"/>
          <w:sz w:val="17"/>
        </w:rPr>
        <w:t xml:space="preserve"> long lost = 0, duplicated = 0;</w:t>
      </w:r>
    </w:p>
    <w:p w:rsidR="002F4E6E" w:rsidRDefault="003F7423">
      <w:pPr>
        <w:shd w:val="clear" w:color="auto" w:fill="F2F2F2"/>
        <w:spacing w:after="0" w:line="240" w:lineRule="auto"/>
      </w:pPr>
      <w:r>
        <w:rPr>
          <w:rFonts w:ascii="Consolas" w:eastAsia="Consolas" w:hAnsi="Consolas"/>
          <w:sz w:val="17"/>
        </w:rPr>
        <w:t xml:space="preserve">    for (int i = 0; i &lt; total; i++) {</w:t>
      </w:r>
    </w:p>
    <w:p w:rsidR="002F4E6E" w:rsidRDefault="003F7423">
      <w:pPr>
        <w:shd w:val="clear" w:color="auto" w:fill="F2F2F2"/>
        <w:spacing w:after="0" w:line="240" w:lineRule="auto"/>
      </w:pPr>
      <w:r>
        <w:rPr>
          <w:rFonts w:ascii="Consolas" w:eastAsia="Consolas" w:hAnsi="Consolas"/>
          <w:sz w:val="17"/>
        </w:rPr>
        <w:t xml:space="preserve">        if (seen[i] == 0) lost++;</w:t>
      </w:r>
    </w:p>
    <w:p w:rsidR="002F4E6E" w:rsidRDefault="003F7423">
      <w:pPr>
        <w:shd w:val="clear" w:color="auto" w:fill="F2F2F2"/>
        <w:spacing w:after="0" w:line="240" w:lineRule="auto"/>
      </w:pPr>
      <w:r>
        <w:rPr>
          <w:rFonts w:ascii="Consolas" w:eastAsia="Consolas" w:hAnsi="Consolas"/>
          <w:sz w:val="17"/>
        </w:rPr>
        <w:t xml:space="preserve">        else if (seen[i] &gt; 1) duplicated += seen[i] - 1;</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int empty = (atomic_load(&amp;head) == NULL);</w:t>
      </w:r>
    </w:p>
    <w:p w:rsidR="002F4E6E" w:rsidRDefault="003F7423">
      <w:pPr>
        <w:shd w:val="clear" w:color="auto" w:fill="F2F2F2"/>
        <w:spacing w:after="0" w:line="240" w:lineRule="auto"/>
      </w:pPr>
      <w:r>
        <w:rPr>
          <w:rFonts w:ascii="Consolas" w:eastAsia="Consolas" w:hAnsi="Consolas"/>
          <w:sz w:val="17"/>
        </w:rPr>
        <w:t xml:space="preserve">    printf("[lock-free stack] threads=%d nodes=%d\n", num_threads, total);</w:t>
      </w:r>
    </w:p>
    <w:p w:rsidR="002F4E6E" w:rsidRDefault="003F7423">
      <w:pPr>
        <w:shd w:val="clear" w:color="auto" w:fill="F2F2F2"/>
        <w:spacing w:after="0" w:line="240" w:lineRule="auto"/>
      </w:pPr>
      <w:r>
        <w:rPr>
          <w:rFonts w:ascii="Consolas" w:eastAsia="Consolas" w:hAnsi="Consolas"/>
          <w:sz w:val="17"/>
        </w:rPr>
        <w:t xml:space="preserve">    printf("lost=%ld duplicated=%ld stack_empty=%s correct=%s time=%.2f ms\n",</w:t>
      </w:r>
    </w:p>
    <w:p w:rsidR="002F4E6E" w:rsidRDefault="003F7423">
      <w:pPr>
        <w:shd w:val="clear" w:color="auto" w:fill="F2F2F2"/>
        <w:spacing w:after="0" w:line="240" w:lineRule="auto"/>
      </w:pPr>
      <w:r>
        <w:rPr>
          <w:rFonts w:ascii="Consolas" w:eastAsia="Consolas" w:hAnsi="Consolas"/>
          <w:sz w:val="17"/>
        </w:rPr>
        <w:t xml:space="preserve">           lost, duplicated, empty ? "YES" : "NO",</w:t>
      </w:r>
    </w:p>
    <w:p w:rsidR="002F4E6E" w:rsidRDefault="003F7423">
      <w:pPr>
        <w:shd w:val="clear" w:color="auto" w:fill="F2F2F2"/>
        <w:spacing w:after="0" w:line="240" w:lineRule="auto"/>
      </w:pPr>
      <w:r>
        <w:rPr>
          <w:rFonts w:ascii="Consolas" w:eastAsia="Consolas" w:hAnsi="Consolas"/>
          <w:sz w:val="17"/>
        </w:rPr>
        <w:t xml:space="preserve">           (lost == 0 &amp;&amp; duplicated == 0 &amp;&amp; empty) </w:t>
      </w:r>
      <w:r>
        <w:rPr>
          <w:rFonts w:ascii="Consolas" w:eastAsia="Consolas" w:hAnsi="Consolas"/>
          <w:sz w:val="17"/>
        </w:rPr>
        <w:t>? "YES" : "NO", elapsed);</w:t>
      </w:r>
    </w:p>
    <w:p w:rsidR="002F4E6E" w:rsidRDefault="003F7423">
      <w:pPr>
        <w:shd w:val="clear" w:color="auto" w:fill="F2F2F2"/>
        <w:spacing w:after="0" w:line="240" w:lineRule="auto"/>
      </w:pPr>
      <w:r>
        <w:rPr>
          <w:rFonts w:ascii="Consolas" w:eastAsia="Consolas" w:hAnsi="Consolas"/>
          <w:sz w:val="17"/>
        </w:rPr>
        <w:t xml:space="preserve"> </w:t>
      </w:r>
    </w:p>
    <w:p w:rsidR="002F4E6E" w:rsidRDefault="003F7423">
      <w:pPr>
        <w:shd w:val="clear" w:color="auto" w:fill="F2F2F2"/>
        <w:spacing w:after="0" w:line="240" w:lineRule="auto"/>
      </w:pPr>
      <w:r>
        <w:rPr>
          <w:rFonts w:ascii="Consolas" w:eastAsia="Consolas" w:hAnsi="Consolas"/>
          <w:sz w:val="17"/>
        </w:rPr>
        <w:t xml:space="preserve">    free(pool);</w:t>
      </w:r>
    </w:p>
    <w:p w:rsidR="002F4E6E" w:rsidRDefault="003F7423">
      <w:pPr>
        <w:shd w:val="clear" w:color="auto" w:fill="F2F2F2"/>
        <w:spacing w:after="0" w:line="240" w:lineRule="auto"/>
      </w:pPr>
      <w:r>
        <w:rPr>
          <w:rFonts w:ascii="Consolas" w:eastAsia="Consolas" w:hAnsi="Consolas"/>
          <w:sz w:val="17"/>
        </w:rPr>
        <w:t xml:space="preserve">    free(seen);</w:t>
      </w:r>
    </w:p>
    <w:p w:rsidR="002F4E6E" w:rsidRDefault="003F7423">
      <w:pPr>
        <w:shd w:val="clear" w:color="auto" w:fill="F2F2F2"/>
        <w:spacing w:after="0" w:line="240" w:lineRule="auto"/>
      </w:pPr>
      <w:r>
        <w:rPr>
          <w:rFonts w:ascii="Consolas" w:eastAsia="Consolas" w:hAnsi="Consolas"/>
          <w:sz w:val="17"/>
        </w:rPr>
        <w:t xml:space="preserve">    return 0;</w:t>
      </w:r>
    </w:p>
    <w:p w:rsidR="002F4E6E" w:rsidRDefault="003F7423">
      <w:pPr>
        <w:shd w:val="clear" w:color="auto" w:fill="F2F2F2"/>
        <w:spacing w:after="0" w:line="240" w:lineRule="auto"/>
      </w:pPr>
      <w:r>
        <w:rPr>
          <w:rFonts w:ascii="Consolas" w:eastAsia="Consolas" w:hAnsi="Consolas"/>
          <w:sz w:val="17"/>
        </w:rPr>
        <w:t>}</w:t>
      </w:r>
    </w:p>
    <w:p w:rsidR="002F4E6E" w:rsidRDefault="002F4E6E">
      <w:pPr>
        <w:spacing w:after="40"/>
      </w:pPr>
    </w:p>
    <w:p w:rsidR="002F4E6E" w:rsidRDefault="003F7423">
      <w:r>
        <w:rPr>
          <w:b/>
        </w:rPr>
        <w:t xml:space="preserve">Screenshot: </w:t>
      </w:r>
      <w:r>
        <w:t>5 runs with 4 threads</w:t>
      </w:r>
    </w:p>
    <w:p w:rsidR="002F4E6E" w:rsidRDefault="003F7423">
      <w:r>
        <w:rPr>
          <w:noProof/>
        </w:rPr>
        <w:lastRenderedPageBreak/>
        <w:drawing>
          <wp:inline distT="0" distB="0" distL="0" distR="0">
            <wp:extent cx="6120000" cy="26623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3.png"/>
                    <pic:cNvPicPr/>
                  </pic:nvPicPr>
                  <pic:blipFill>
                    <a:blip r:embed="rId17"/>
                    <a:stretch>
                      <a:fillRect/>
                    </a:stretch>
                  </pic:blipFill>
                  <pic:spPr>
                    <a:xfrm>
                      <a:off x="0" y="0"/>
                      <a:ext cx="6120000" cy="2662373"/>
                    </a:xfrm>
                    <a:prstGeom prst="rect">
                      <a:avLst/>
                    </a:prstGeom>
                  </pic:spPr>
                </pic:pic>
              </a:graphicData>
            </a:graphic>
          </wp:inline>
        </w:drawing>
      </w:r>
    </w:p>
    <w:p w:rsidR="002F4E6E" w:rsidRDefault="002F4E6E"/>
    <w:p w:rsidR="002F4E6E" w:rsidRDefault="003F7423">
      <w:r>
        <w:t>Run results (4 threads)</w:t>
      </w:r>
    </w:p>
    <w:tbl>
      <w:tblPr>
        <w:tblStyle w:val="TableGrid"/>
        <w:tblW w:w="0" w:type="auto"/>
        <w:tblLook w:val="04A0" w:firstRow="1" w:lastRow="0" w:firstColumn="1" w:lastColumn="0" w:noHBand="0" w:noVBand="1"/>
      </w:tblPr>
      <w:tblGrid>
        <w:gridCol w:w="1606"/>
        <w:gridCol w:w="1606"/>
        <w:gridCol w:w="1606"/>
        <w:gridCol w:w="1606"/>
        <w:gridCol w:w="1606"/>
        <w:gridCol w:w="1606"/>
      </w:tblGrid>
      <w:tr w:rsidR="002F4E6E">
        <w:tc>
          <w:tcPr>
            <w:tcW w:w="1606" w:type="dxa"/>
            <w:shd w:val="clear" w:color="auto" w:fill="D9E2F3"/>
          </w:tcPr>
          <w:p w:rsidR="002F4E6E" w:rsidRDefault="003F7423">
            <w:pPr>
              <w:spacing w:after="0"/>
            </w:pPr>
            <w:r>
              <w:rPr>
                <w:b/>
                <w:sz w:val="20"/>
              </w:rPr>
              <w:t>Run</w:t>
            </w:r>
          </w:p>
        </w:tc>
        <w:tc>
          <w:tcPr>
            <w:tcW w:w="1606" w:type="dxa"/>
            <w:shd w:val="clear" w:color="auto" w:fill="D9E2F3"/>
          </w:tcPr>
          <w:p w:rsidR="002F4E6E" w:rsidRDefault="003F7423">
            <w:pPr>
              <w:spacing w:after="0"/>
            </w:pPr>
            <w:r>
              <w:rPr>
                <w:b/>
                <w:sz w:val="20"/>
              </w:rPr>
              <w:t>Nodes (total)</w:t>
            </w:r>
          </w:p>
        </w:tc>
        <w:tc>
          <w:tcPr>
            <w:tcW w:w="1606" w:type="dxa"/>
            <w:shd w:val="clear" w:color="auto" w:fill="D9E2F3"/>
          </w:tcPr>
          <w:p w:rsidR="002F4E6E" w:rsidRDefault="003F7423">
            <w:pPr>
              <w:spacing w:after="0"/>
            </w:pPr>
            <w:r>
              <w:rPr>
                <w:b/>
                <w:sz w:val="20"/>
              </w:rPr>
              <w:t>Lost</w:t>
            </w:r>
          </w:p>
        </w:tc>
        <w:tc>
          <w:tcPr>
            <w:tcW w:w="1606" w:type="dxa"/>
            <w:shd w:val="clear" w:color="auto" w:fill="D9E2F3"/>
          </w:tcPr>
          <w:p w:rsidR="002F4E6E" w:rsidRDefault="003F7423">
            <w:pPr>
              <w:spacing w:after="0"/>
            </w:pPr>
            <w:r>
              <w:rPr>
                <w:b/>
                <w:sz w:val="20"/>
              </w:rPr>
              <w:t>Duplicated</w:t>
            </w:r>
          </w:p>
        </w:tc>
        <w:tc>
          <w:tcPr>
            <w:tcW w:w="1606" w:type="dxa"/>
            <w:shd w:val="clear" w:color="auto" w:fill="D9E2F3"/>
          </w:tcPr>
          <w:p w:rsidR="002F4E6E" w:rsidRDefault="003F7423">
            <w:pPr>
              <w:spacing w:after="0"/>
            </w:pPr>
            <w:r>
              <w:rPr>
                <w:b/>
                <w:sz w:val="20"/>
              </w:rPr>
              <w:t>Stack empty (Y/N)</w:t>
            </w:r>
          </w:p>
        </w:tc>
        <w:tc>
          <w:tcPr>
            <w:tcW w:w="1606" w:type="dxa"/>
            <w:shd w:val="clear" w:color="auto" w:fill="D9E2F3"/>
          </w:tcPr>
          <w:p w:rsidR="002F4E6E" w:rsidRDefault="003F7423">
            <w:pPr>
              <w:spacing w:after="0"/>
            </w:pPr>
            <w:r>
              <w:rPr>
                <w:b/>
                <w:sz w:val="20"/>
              </w:rPr>
              <w:t>Time (ms)</w:t>
            </w:r>
          </w:p>
        </w:tc>
      </w:tr>
      <w:tr w:rsidR="002F4E6E">
        <w:tc>
          <w:tcPr>
            <w:tcW w:w="1606" w:type="dxa"/>
          </w:tcPr>
          <w:p w:rsidR="002F4E6E" w:rsidRDefault="003F7423">
            <w:pPr>
              <w:spacing w:after="0"/>
            </w:pPr>
            <w:r>
              <w:rPr>
                <w:sz w:val="20"/>
              </w:rPr>
              <w:t>1</w:t>
            </w:r>
          </w:p>
        </w:tc>
        <w:tc>
          <w:tcPr>
            <w:tcW w:w="1606" w:type="dxa"/>
          </w:tcPr>
          <w:p w:rsidR="002F4E6E" w:rsidRDefault="003F7423">
            <w:pPr>
              <w:spacing w:after="0"/>
            </w:pPr>
            <w:r>
              <w:rPr>
                <w:sz w:val="20"/>
              </w:rPr>
              <w:t>200000</w:t>
            </w:r>
          </w:p>
        </w:tc>
        <w:tc>
          <w:tcPr>
            <w:tcW w:w="1606" w:type="dxa"/>
          </w:tcPr>
          <w:p w:rsidR="002F4E6E" w:rsidRDefault="003F7423">
            <w:pPr>
              <w:spacing w:after="0"/>
            </w:pPr>
            <w:r>
              <w:rPr>
                <w:sz w:val="20"/>
              </w:rPr>
              <w:t>0</w:t>
            </w:r>
          </w:p>
        </w:tc>
        <w:tc>
          <w:tcPr>
            <w:tcW w:w="1606" w:type="dxa"/>
          </w:tcPr>
          <w:p w:rsidR="002F4E6E" w:rsidRDefault="003F7423">
            <w:pPr>
              <w:spacing w:after="0"/>
            </w:pPr>
            <w:r>
              <w:rPr>
                <w:sz w:val="20"/>
              </w:rPr>
              <w:t>0</w:t>
            </w:r>
          </w:p>
        </w:tc>
        <w:tc>
          <w:tcPr>
            <w:tcW w:w="1606" w:type="dxa"/>
          </w:tcPr>
          <w:p w:rsidR="002F4E6E" w:rsidRDefault="003F7423">
            <w:pPr>
              <w:spacing w:after="0"/>
            </w:pPr>
            <w:r>
              <w:rPr>
                <w:sz w:val="20"/>
              </w:rPr>
              <w:t>Y</w:t>
            </w:r>
          </w:p>
        </w:tc>
        <w:tc>
          <w:tcPr>
            <w:tcW w:w="1606" w:type="dxa"/>
          </w:tcPr>
          <w:p w:rsidR="002F4E6E" w:rsidRDefault="003F7423">
            <w:pPr>
              <w:spacing w:after="0"/>
            </w:pPr>
            <w:r>
              <w:rPr>
                <w:sz w:val="20"/>
              </w:rPr>
              <w:t>30.02</w:t>
            </w:r>
          </w:p>
        </w:tc>
      </w:tr>
      <w:tr w:rsidR="002F4E6E">
        <w:tc>
          <w:tcPr>
            <w:tcW w:w="1606" w:type="dxa"/>
          </w:tcPr>
          <w:p w:rsidR="002F4E6E" w:rsidRDefault="003F7423">
            <w:pPr>
              <w:spacing w:after="0"/>
            </w:pPr>
            <w:r>
              <w:rPr>
                <w:sz w:val="20"/>
              </w:rPr>
              <w:t>2</w:t>
            </w:r>
          </w:p>
        </w:tc>
        <w:tc>
          <w:tcPr>
            <w:tcW w:w="1606" w:type="dxa"/>
          </w:tcPr>
          <w:p w:rsidR="002F4E6E" w:rsidRDefault="003F7423">
            <w:pPr>
              <w:spacing w:after="0"/>
            </w:pPr>
            <w:r>
              <w:rPr>
                <w:sz w:val="20"/>
              </w:rPr>
              <w:t>200000</w:t>
            </w:r>
          </w:p>
        </w:tc>
        <w:tc>
          <w:tcPr>
            <w:tcW w:w="1606" w:type="dxa"/>
          </w:tcPr>
          <w:p w:rsidR="002F4E6E" w:rsidRDefault="003F7423">
            <w:pPr>
              <w:spacing w:after="0"/>
            </w:pPr>
            <w:r>
              <w:rPr>
                <w:sz w:val="20"/>
              </w:rPr>
              <w:t>0</w:t>
            </w:r>
          </w:p>
        </w:tc>
        <w:tc>
          <w:tcPr>
            <w:tcW w:w="1606" w:type="dxa"/>
          </w:tcPr>
          <w:p w:rsidR="002F4E6E" w:rsidRDefault="003F7423">
            <w:pPr>
              <w:spacing w:after="0"/>
            </w:pPr>
            <w:r>
              <w:rPr>
                <w:sz w:val="20"/>
              </w:rPr>
              <w:t>0</w:t>
            </w:r>
          </w:p>
        </w:tc>
        <w:tc>
          <w:tcPr>
            <w:tcW w:w="1606" w:type="dxa"/>
          </w:tcPr>
          <w:p w:rsidR="002F4E6E" w:rsidRDefault="003F7423">
            <w:pPr>
              <w:spacing w:after="0"/>
            </w:pPr>
            <w:r>
              <w:rPr>
                <w:sz w:val="20"/>
              </w:rPr>
              <w:t>Y</w:t>
            </w:r>
          </w:p>
        </w:tc>
        <w:tc>
          <w:tcPr>
            <w:tcW w:w="1606" w:type="dxa"/>
          </w:tcPr>
          <w:p w:rsidR="002F4E6E" w:rsidRDefault="003F7423">
            <w:pPr>
              <w:spacing w:after="0"/>
            </w:pPr>
            <w:r>
              <w:rPr>
                <w:sz w:val="20"/>
              </w:rPr>
              <w:t>28.96</w:t>
            </w:r>
          </w:p>
        </w:tc>
      </w:tr>
      <w:tr w:rsidR="002F4E6E">
        <w:tc>
          <w:tcPr>
            <w:tcW w:w="1606" w:type="dxa"/>
          </w:tcPr>
          <w:p w:rsidR="002F4E6E" w:rsidRDefault="003F7423">
            <w:pPr>
              <w:spacing w:after="0"/>
            </w:pPr>
            <w:r>
              <w:rPr>
                <w:sz w:val="20"/>
              </w:rPr>
              <w:t>3</w:t>
            </w:r>
          </w:p>
        </w:tc>
        <w:tc>
          <w:tcPr>
            <w:tcW w:w="1606" w:type="dxa"/>
          </w:tcPr>
          <w:p w:rsidR="002F4E6E" w:rsidRDefault="003F7423">
            <w:pPr>
              <w:spacing w:after="0"/>
            </w:pPr>
            <w:r>
              <w:rPr>
                <w:sz w:val="20"/>
              </w:rPr>
              <w:t>200000</w:t>
            </w:r>
          </w:p>
        </w:tc>
        <w:tc>
          <w:tcPr>
            <w:tcW w:w="1606" w:type="dxa"/>
          </w:tcPr>
          <w:p w:rsidR="002F4E6E" w:rsidRDefault="003F7423">
            <w:pPr>
              <w:spacing w:after="0"/>
            </w:pPr>
            <w:r>
              <w:rPr>
                <w:sz w:val="20"/>
              </w:rPr>
              <w:t>0</w:t>
            </w:r>
          </w:p>
        </w:tc>
        <w:tc>
          <w:tcPr>
            <w:tcW w:w="1606" w:type="dxa"/>
          </w:tcPr>
          <w:p w:rsidR="002F4E6E" w:rsidRDefault="003F7423">
            <w:pPr>
              <w:spacing w:after="0"/>
            </w:pPr>
            <w:r>
              <w:rPr>
                <w:sz w:val="20"/>
              </w:rPr>
              <w:t>0</w:t>
            </w:r>
          </w:p>
        </w:tc>
        <w:tc>
          <w:tcPr>
            <w:tcW w:w="1606" w:type="dxa"/>
          </w:tcPr>
          <w:p w:rsidR="002F4E6E" w:rsidRDefault="003F7423">
            <w:pPr>
              <w:spacing w:after="0"/>
            </w:pPr>
            <w:r>
              <w:rPr>
                <w:sz w:val="20"/>
              </w:rPr>
              <w:t>Y</w:t>
            </w:r>
          </w:p>
        </w:tc>
        <w:tc>
          <w:tcPr>
            <w:tcW w:w="1606" w:type="dxa"/>
          </w:tcPr>
          <w:p w:rsidR="002F4E6E" w:rsidRDefault="003F7423">
            <w:pPr>
              <w:spacing w:after="0"/>
            </w:pPr>
            <w:r>
              <w:rPr>
                <w:sz w:val="20"/>
              </w:rPr>
              <w:t>24.61</w:t>
            </w:r>
          </w:p>
        </w:tc>
      </w:tr>
      <w:tr w:rsidR="002F4E6E">
        <w:tc>
          <w:tcPr>
            <w:tcW w:w="1606" w:type="dxa"/>
          </w:tcPr>
          <w:p w:rsidR="002F4E6E" w:rsidRDefault="003F7423">
            <w:pPr>
              <w:spacing w:after="0"/>
            </w:pPr>
            <w:r>
              <w:rPr>
                <w:sz w:val="20"/>
              </w:rPr>
              <w:t>4</w:t>
            </w:r>
          </w:p>
        </w:tc>
        <w:tc>
          <w:tcPr>
            <w:tcW w:w="1606" w:type="dxa"/>
          </w:tcPr>
          <w:p w:rsidR="002F4E6E" w:rsidRDefault="003F7423">
            <w:pPr>
              <w:spacing w:after="0"/>
            </w:pPr>
            <w:r>
              <w:rPr>
                <w:sz w:val="20"/>
              </w:rPr>
              <w:t>200000</w:t>
            </w:r>
          </w:p>
        </w:tc>
        <w:tc>
          <w:tcPr>
            <w:tcW w:w="1606" w:type="dxa"/>
          </w:tcPr>
          <w:p w:rsidR="002F4E6E" w:rsidRDefault="003F7423">
            <w:pPr>
              <w:spacing w:after="0"/>
            </w:pPr>
            <w:r>
              <w:rPr>
                <w:sz w:val="20"/>
              </w:rPr>
              <w:t>0</w:t>
            </w:r>
          </w:p>
        </w:tc>
        <w:tc>
          <w:tcPr>
            <w:tcW w:w="1606" w:type="dxa"/>
          </w:tcPr>
          <w:p w:rsidR="002F4E6E" w:rsidRDefault="003F7423">
            <w:pPr>
              <w:spacing w:after="0"/>
            </w:pPr>
            <w:r>
              <w:rPr>
                <w:sz w:val="20"/>
              </w:rPr>
              <w:t>0</w:t>
            </w:r>
          </w:p>
        </w:tc>
        <w:tc>
          <w:tcPr>
            <w:tcW w:w="1606" w:type="dxa"/>
          </w:tcPr>
          <w:p w:rsidR="002F4E6E" w:rsidRDefault="003F7423">
            <w:pPr>
              <w:spacing w:after="0"/>
            </w:pPr>
            <w:r>
              <w:rPr>
                <w:sz w:val="20"/>
              </w:rPr>
              <w:t>Y</w:t>
            </w:r>
          </w:p>
        </w:tc>
        <w:tc>
          <w:tcPr>
            <w:tcW w:w="1606" w:type="dxa"/>
          </w:tcPr>
          <w:p w:rsidR="002F4E6E" w:rsidRDefault="003F7423">
            <w:pPr>
              <w:spacing w:after="0"/>
            </w:pPr>
            <w:r>
              <w:rPr>
                <w:sz w:val="20"/>
              </w:rPr>
              <w:t>33.36</w:t>
            </w:r>
          </w:p>
        </w:tc>
      </w:tr>
      <w:tr w:rsidR="002F4E6E">
        <w:tc>
          <w:tcPr>
            <w:tcW w:w="1606" w:type="dxa"/>
          </w:tcPr>
          <w:p w:rsidR="002F4E6E" w:rsidRDefault="003F7423">
            <w:pPr>
              <w:spacing w:after="0"/>
            </w:pPr>
            <w:r>
              <w:rPr>
                <w:sz w:val="20"/>
              </w:rPr>
              <w:t>5</w:t>
            </w:r>
          </w:p>
        </w:tc>
        <w:tc>
          <w:tcPr>
            <w:tcW w:w="1606" w:type="dxa"/>
          </w:tcPr>
          <w:p w:rsidR="002F4E6E" w:rsidRDefault="003F7423">
            <w:pPr>
              <w:spacing w:after="0"/>
            </w:pPr>
            <w:r>
              <w:rPr>
                <w:sz w:val="20"/>
              </w:rPr>
              <w:t>200000</w:t>
            </w:r>
          </w:p>
        </w:tc>
        <w:tc>
          <w:tcPr>
            <w:tcW w:w="1606" w:type="dxa"/>
          </w:tcPr>
          <w:p w:rsidR="002F4E6E" w:rsidRDefault="003F7423">
            <w:pPr>
              <w:spacing w:after="0"/>
            </w:pPr>
            <w:r>
              <w:rPr>
                <w:sz w:val="20"/>
              </w:rPr>
              <w:t>0</w:t>
            </w:r>
          </w:p>
        </w:tc>
        <w:tc>
          <w:tcPr>
            <w:tcW w:w="1606" w:type="dxa"/>
          </w:tcPr>
          <w:p w:rsidR="002F4E6E" w:rsidRDefault="003F7423">
            <w:pPr>
              <w:spacing w:after="0"/>
            </w:pPr>
            <w:r>
              <w:rPr>
                <w:sz w:val="20"/>
              </w:rPr>
              <w:t>0</w:t>
            </w:r>
          </w:p>
        </w:tc>
        <w:tc>
          <w:tcPr>
            <w:tcW w:w="1606" w:type="dxa"/>
          </w:tcPr>
          <w:p w:rsidR="002F4E6E" w:rsidRDefault="003F7423">
            <w:pPr>
              <w:spacing w:after="0"/>
            </w:pPr>
            <w:r>
              <w:rPr>
                <w:sz w:val="20"/>
              </w:rPr>
              <w:t>Y</w:t>
            </w:r>
          </w:p>
        </w:tc>
        <w:tc>
          <w:tcPr>
            <w:tcW w:w="1606" w:type="dxa"/>
          </w:tcPr>
          <w:p w:rsidR="002F4E6E" w:rsidRDefault="003F7423">
            <w:pPr>
              <w:spacing w:after="0"/>
            </w:pPr>
            <w:r>
              <w:rPr>
                <w:sz w:val="20"/>
              </w:rPr>
              <w:t>31.00</w:t>
            </w:r>
          </w:p>
        </w:tc>
      </w:tr>
    </w:tbl>
    <w:p w:rsidR="002F4E6E" w:rsidRDefault="002F4E6E"/>
    <w:p w:rsidR="002F4E6E" w:rsidRDefault="003F7423">
      <w:r>
        <w:rPr>
          <w:b/>
        </w:rPr>
        <w:t xml:space="preserve">Screenshot: </w:t>
      </w:r>
      <w:r>
        <w:t>ThreadSanitizer build (5000 nodes per thread) and 8-thread run</w:t>
      </w:r>
    </w:p>
    <w:p w:rsidR="002F4E6E" w:rsidRDefault="003F7423">
      <w:r>
        <w:rPr>
          <w:noProof/>
        </w:rPr>
        <w:drawing>
          <wp:inline distT="0" distB="0" distL="0" distR="0">
            <wp:extent cx="6120000" cy="11835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4.png"/>
                    <pic:cNvPicPr/>
                  </pic:nvPicPr>
                  <pic:blipFill>
                    <a:blip r:embed="rId18"/>
                    <a:stretch>
                      <a:fillRect/>
                    </a:stretch>
                  </pic:blipFill>
                  <pic:spPr>
                    <a:xfrm>
                      <a:off x="0" y="0"/>
                      <a:ext cx="6120000" cy="1183585"/>
                    </a:xfrm>
                    <a:prstGeom prst="rect">
                      <a:avLst/>
                    </a:prstGeom>
                  </pic:spPr>
                </pic:pic>
              </a:graphicData>
            </a:graphic>
          </wp:inline>
        </w:drawing>
      </w:r>
    </w:p>
    <w:p w:rsidR="002F4E6E" w:rsidRDefault="002F4E6E"/>
    <w:p w:rsidR="002F4E6E" w:rsidRDefault="003F7423">
      <w:r>
        <w:t>No ThreadSanitizer warning was printed.</w:t>
      </w:r>
    </w:p>
    <w:p w:rsidR="002F4E6E" w:rsidRDefault="003F7423">
      <w:pPr>
        <w:pStyle w:val="Heading2"/>
      </w:pPr>
      <w:r>
        <w:t>Discussion Questions</w:t>
      </w:r>
    </w:p>
    <w:p w:rsidR="002F4E6E" w:rsidRDefault="003F7423">
      <w:pPr>
        <w:spacing w:after="40"/>
      </w:pPr>
      <w:r>
        <w:rPr>
          <w:b/>
        </w:rPr>
        <w:t xml:space="preserve">Q1. Explain why the CAS retry loop never loses an element. </w:t>
      </w:r>
      <w:r>
        <w:rPr>
          <w:b/>
        </w:rPr>
        <w:t>Why is this stack lock-free but not wait-free?</w:t>
      </w:r>
    </w:p>
    <w:p w:rsidR="002F4E6E" w:rsidRDefault="003F7423">
      <w:r>
        <w:t>CAS only succeeds if head is unchanged; otherwise it retries with the new head, so no update is overwritten. It is lock-free because some thread always succeeds, but not wait-free because one thread may keep r</w:t>
      </w:r>
      <w:r>
        <w:t>etrying.</w:t>
      </w:r>
    </w:p>
    <w:p w:rsidR="002F4E6E" w:rsidRDefault="003F7423">
      <w:pPr>
        <w:spacing w:after="40"/>
      </w:pPr>
      <w:r>
        <w:rPr>
          <w:b/>
        </w:rPr>
        <w:t>Q2. Describe the ABA problem. Why can it not occur in this test?</w:t>
      </w:r>
    </w:p>
    <w:p w:rsidR="002F4E6E" w:rsidRDefault="003F7423">
      <w:r>
        <w:t>ABA: head changes A to B and back to A, so an old CAS succeeds with a wrong next pointer. Here nodes are never reused, so A cannot come back; reusing popped nodes would make it a ris</w:t>
      </w:r>
      <w:r>
        <w:t>k.</w:t>
      </w:r>
    </w:p>
    <w:p w:rsidR="002F4E6E" w:rsidRDefault="003F7423">
      <w:pPr>
        <w:spacing w:after="40"/>
      </w:pPr>
      <w:r>
        <w:rPr>
          <w:b/>
        </w:rPr>
        <w:t>Q3. Why are popped nodes never freed? Name one technique to reclaim memory safely.</w:t>
      </w:r>
    </w:p>
    <w:p w:rsidR="002F4E6E" w:rsidRDefault="003F7423">
      <w:r>
        <w:t>Another thread may still be reading a popped node, so freeing it would cause use-after-free. Hazard pointers (or epoch-based reclamation) are used to free memory safely.</w:t>
      </w:r>
    </w:p>
    <w:p w:rsidR="002F4E6E" w:rsidRDefault="003F7423">
      <w:pPr>
        <w:spacing w:after="40"/>
      </w:pPr>
      <w:r>
        <w:rPr>
          <w:b/>
        </w:rPr>
        <w:lastRenderedPageBreak/>
        <w:t>Q4. What does the "no lost, no duplicated, stack empty" check prove, and what does it not prove?</w:t>
      </w:r>
    </w:p>
    <w:p w:rsidR="002F4E6E" w:rsidRDefault="003F7423">
      <w:r>
        <w:t>It proves every node was popped exactly once in these runs. It does not prove the stack is always correct, and it does not check LIFO order or ABA.</w:t>
      </w:r>
    </w:p>
    <w:p w:rsidR="002F4E6E" w:rsidRDefault="003F7423">
      <w:pPr>
        <w:spacing w:after="40"/>
      </w:pPr>
      <w:r>
        <w:rPr>
          <w:b/>
        </w:rPr>
        <w:t>Q5. Compare</w:t>
      </w:r>
      <w:r>
        <w:rPr>
          <w:b/>
        </w:rPr>
        <w:t xml:space="preserve"> the time with a mutex-protected stack. Does lock-free always mean faster?</w:t>
      </w:r>
    </w:p>
    <w:p w:rsidR="002F4E6E" w:rsidRDefault="003F7423">
      <w:r>
        <w:t xml:space="preserve">Going from 4 threads (~30 ms for 200000 nodes) to 8 threads (104 ms for 400000 nodes) increased the time per node because of CAS contention on head. Lock-free is not always faster; </w:t>
      </w:r>
      <w:r>
        <w:t>its benefit is guaranteed progress.</w:t>
      </w:r>
    </w:p>
    <w:p w:rsidR="002F4E6E" w:rsidRDefault="003F7423">
      <w:pPr>
        <w:pStyle w:val="Heading1"/>
      </w:pPr>
      <w:r>
        <w:t>Conclusion</w:t>
      </w:r>
    </w:p>
    <w:p w:rsidR="002F4E6E" w:rsidRDefault="003F7423">
      <w:r>
        <w:t xml:space="preserve">In this lab the mutex, semaphores, condition variable, barrier and CAS stack all gave correct results. Blocking (semaphores and condition variables) saves CPU compared to polling, and the order of locking and </w:t>
      </w:r>
      <w:r>
        <w:t>signaling must be followed exactly.</w:t>
      </w:r>
    </w:p>
    <w:sectPr w:rsidR="002F4E6E"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4E6E"/>
    <w:rsid w:val="00326F90"/>
    <w:rsid w:val="003F74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6E424"/>
  <w14:defaultImageDpi w14:val="300"/>
  <w15:docId w15:val="{0803AAC3-2ECC-4BD8-85DC-94CAB16CB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411026-0B79-4BA8-BE99-43F656460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3987</Words>
  <Characters>22730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123</cp:lastModifiedBy>
  <cp:revision>2</cp:revision>
  <dcterms:created xsi:type="dcterms:W3CDTF">2013-12-23T23:15:00Z</dcterms:created>
  <dcterms:modified xsi:type="dcterms:W3CDTF">2026-10-07T15:04:00Z</dcterms:modified>
  <cp:category/>
</cp:coreProperties>
</file>